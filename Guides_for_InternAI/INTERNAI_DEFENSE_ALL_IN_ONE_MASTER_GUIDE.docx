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4F46E5"/>
          <w:sz w:val="52"/>
        </w:rPr>
        <w:t>InternAI — Practicum Final Defense Master Kit</w:t>
      </w:r>
    </w:p>
    <w:p>
      <w:pPr>
        <w:jc w:val="center"/>
      </w:pPr>
      <w:r>
        <w:rPr>
          <w:rFonts w:ascii="Segoe UI" w:hAnsi="Segoe UI"/>
          <w:i/>
          <w:color w:val="64748B"/>
          <w:sz w:val="26"/>
        </w:rPr>
        <w:t>Complete Step-by-Step Codebase, Database &amp; Viva Board Mastery Guide</w:t>
      </w:r>
    </w:p>
    <w:p>
      <w:r>
        <w:br w:type="page"/>
      </w:r>
    </w:p>
    <w:p>
      <w:pPr>
        <w:pStyle w:val="Heading1"/>
        <w:spacing w:before="240" w:after="120"/>
      </w:pPr>
      <w:r>
        <w:rPr>
          <w:rFonts w:ascii="Segoe UI" w:hAnsi="Segoe UI"/>
          <w:b/>
          <w:color w:val="4F46E5"/>
          <w:sz w:val="40"/>
        </w:rPr>
        <w:t>InternAI - Defense Master Kit Overview</w:t>
      </w:r>
    </w:p>
    <w:p>
      <w:pPr>
        <w:pStyle w:val="Heading2"/>
        <w:spacing w:before="240" w:after="120"/>
      </w:pPr>
      <w:r>
        <w:rPr>
          <w:rFonts w:ascii="Segoe UI" w:hAnsi="Segoe UI"/>
          <w:b/>
          <w:color w:val="1E293B"/>
          <w:sz w:val="32"/>
        </w:rPr>
        <w:t>InternAI — Final Defense Preparation &amp; Codebase Mastery Kit</w:t>
      </w:r>
    </w:p>
    <w:p>
      <w:r>
        <w:rPr>
          <w:rFonts w:ascii="Segoe UI" w:hAnsi="Segoe UI"/>
          <w:sz w:val="20"/>
        </w:rPr>
        <w:t xml:space="preserve">&gt; **Location:** `D:\Guides for InternAI\`  </w:t>
      </w:r>
    </w:p>
    <w:p>
      <w:r>
        <w:rPr>
          <w:rFonts w:ascii="Segoe UI" w:hAnsi="Segoe UI"/>
          <w:sz w:val="20"/>
        </w:rPr>
        <w:t xml:space="preserve">&gt; **Prepared for:** Practicum Final Defense &amp; Viva Board  </w:t>
      </w:r>
    </w:p>
    <w:p>
      <w:r>
        <w:rPr>
          <w:rFonts w:ascii="Segoe UI" w:hAnsi="Segoe UI"/>
          <w:sz w:val="20"/>
        </w:rPr>
        <w:t xml:space="preserve">&gt; **Project:** InternAI — AI-Powered Internship Management &amp; Recruitment Platform  </w:t>
      </w:r>
    </w:p>
    <w:p>
      <w:r>
        <w:rPr>
          <w:rFonts w:ascii="Segoe UI" w:hAnsi="Segoe UI"/>
          <w:sz w:val="20"/>
        </w:rPr>
        <w:t xml:space="preserve">&gt; **Backend Framework:** Django 5 (Python 3.12) | **Database:** MySQL / SQLite3 | **Frontend:** HTML5, Bootstrap 5.3, Vanilla JS, CSS3, Chart.js  </w:t>
      </w:r>
    </w:p>
    <w:p>
      <w:r>
        <w:rPr>
          <w:rFonts w:ascii="Segoe UI" w:hAnsi="Segoe UI"/>
          <w:sz w:val="20"/>
        </w:rPr>
        <w:t>---</w:t>
      </w:r>
    </w:p>
    <w:p>
      <w:pPr>
        <w:pStyle w:val="Heading2"/>
        <w:spacing w:before="240" w:after="120"/>
      </w:pPr>
      <w:r>
        <w:rPr>
          <w:rFonts w:ascii="Segoe UI" w:hAnsi="Segoe UI"/>
          <w:b/>
          <w:color w:val="1E293B"/>
          <w:sz w:val="32"/>
        </w:rPr>
        <w:t>📚 Overview of Defense Guides Included</w:t>
      </w:r>
    </w:p>
    <w:p>
      <w:r>
        <w:rPr>
          <w:rFonts w:ascii="Segoe UI" w:hAnsi="Segoe UI"/>
          <w:sz w:val="20"/>
        </w:rPr>
        <w:t xml:space="preserve">This folder contains a complete, step-by-step master kit designed to give you **100% confidence** during your practical final defense board examination. </w:t>
      </w:r>
    </w:p>
    <w:p>
      <w:r>
        <w:rPr>
          <w:rFonts w:ascii="Segoe UI" w:hAnsi="Segoe UI"/>
          <w:sz w:val="20"/>
        </w:rPr>
        <w:t>Even if you have not written every line of code yourself, these documents break down every model, view, URL route, database relationship, AI engine, and template logic in clear, easy-to-understand **Bengali and English**.</w:t>
      </w:r>
    </w:p>
    <w:p>
      <w:r>
        <w:rPr>
          <w:rFonts w:ascii="Segoe UI" w:hAnsi="Segoe UI"/>
          <w:sz w:val="20"/>
        </w:rPr>
        <w:t>---</w:t>
      </w:r>
    </w:p>
    <w:p>
      <w:pPr>
        <w:pStyle w:val="Heading2"/>
        <w:spacing w:before="240" w:after="120"/>
      </w:pPr>
      <w:r>
        <w:rPr>
          <w:rFonts w:ascii="Segoe UI" w:hAnsi="Segoe UI"/>
          <w:b/>
          <w:color w:val="1E293B"/>
          <w:sz w:val="32"/>
        </w:rPr>
        <w:t>📑 File Navigation &amp; Study Roadmap</w:t>
      </w:r>
    </w:p>
    <w:p>
      <w:pPr>
        <w:pStyle w:val="Heading3"/>
        <w:spacing w:before="240" w:after="120"/>
      </w:pPr>
      <w:r>
        <w:rPr>
          <w:rFonts w:ascii="Segoe UI" w:hAnsi="Segoe UI"/>
          <w:b/>
          <w:color w:val="334155"/>
          <w:sz w:val="26"/>
        </w:rPr>
        <w:t>1. [`01_DEFENSE_OVERVIEW_AND_CHEATSHEET.md`](file:///D:/Guides%20for%20InternAI/01_DEFENSE_OVERVIEW_AND_CHEATSHEET.md)</w:t>
      </w:r>
    </w:p>
    <w:p>
      <w:pPr>
        <w:pStyle w:val="ListBullet"/>
      </w:pPr>
      <w:r>
        <w:rPr>
          <w:rFonts w:ascii="Segoe UI" w:hAnsi="Segoe UI"/>
          <w:sz w:val="20"/>
        </w:rPr>
        <w:t>**What it covers:** 5-minute defense pitch script (Bengali &amp; English), core Django MVT concepts, WSGI/ASGI, `@login_required` decorators, Request-Response life cycle, `.env` security, ORM vs Raw SQL.</w:t>
      </w:r>
    </w:p>
    <w:p>
      <w:pPr>
        <w:pStyle w:val="ListBullet"/>
      </w:pPr>
      <w:r>
        <w:rPr>
          <w:rFonts w:ascii="Segoe UI" w:hAnsi="Segoe UI"/>
          <w:sz w:val="20"/>
        </w:rPr>
        <w:t>**When to read:** Start here first to get high-level clarity and learn how to speak confidently to the defense board.</w:t>
      </w:r>
    </w:p>
    <w:p>
      <w:pPr>
        <w:pStyle w:val="Heading3"/>
        <w:spacing w:before="240" w:after="120"/>
      </w:pPr>
      <w:r>
        <w:rPr>
          <w:rFonts w:ascii="Segoe UI" w:hAnsi="Segoe UI"/>
          <w:b/>
          <w:color w:val="334155"/>
          <w:sz w:val="26"/>
        </w:rPr>
        <w:t>2. [`02_PROJECT_STRUCTURE_AND_APP_DIRECTORY.md`](file:///D:/Guides%20for%20InternAI/02_PROJECT_STRUCTURE_AND_APP_DIRECTORY.md)</w:t>
      </w:r>
    </w:p>
    <w:p>
      <w:pPr>
        <w:pStyle w:val="ListBullet"/>
      </w:pPr>
      <w:r>
        <w:rPr>
          <w:rFonts w:ascii="Segoe UI" w:hAnsi="Segoe UI"/>
          <w:sz w:val="20"/>
        </w:rPr>
        <w:t>**What it covers:** Complete directory map, breakdown of all 16 Django apps (`accounts`, `internships`, `applications`, `interviews`, `reports`, `analytics`, `chatbot`, `messaging`, `notifications`, `billing`, `documents`, `administration`, etc.).</w:t>
      </w:r>
    </w:p>
    <w:p>
      <w:pPr>
        <w:pStyle w:val="ListBullet"/>
      </w:pPr>
      <w:r>
        <w:rPr>
          <w:rFonts w:ascii="Segoe UI" w:hAnsi="Segoe UI"/>
          <w:sz w:val="20"/>
        </w:rPr>
        <w:t>**When to read:** Read to understand where every file is located and what each function in `views.py` does.</w:t>
      </w:r>
    </w:p>
    <w:p>
      <w:pPr>
        <w:pStyle w:val="Heading3"/>
        <w:spacing w:before="240" w:after="120"/>
      </w:pPr>
      <w:r>
        <w:rPr>
          <w:rFonts w:ascii="Segoe UI" w:hAnsi="Segoe UI"/>
          <w:b/>
          <w:color w:val="334155"/>
          <w:sz w:val="26"/>
        </w:rPr>
        <w:t>3. [`03_DATABASE_SCHEMA_MODELS_AND_CONSTRAINTS.md`](file:///D:/Guides%20for%20InternAI/03_DATABASE_SCHEMA_MODELS_AND_CONSTRAINTS.md)</w:t>
      </w:r>
    </w:p>
    <w:p>
      <w:pPr>
        <w:pStyle w:val="ListBullet"/>
      </w:pPr>
      <w:r>
        <w:rPr>
          <w:rFonts w:ascii="Segoe UI" w:hAnsi="Segoe UI"/>
          <w:sz w:val="20"/>
        </w:rPr>
        <w:t>**What it covers:** All 16 database models, fields, types, foreign key relationships (`1:1`, `1:N`, `M:N`), cascade deletions, indexing, constraints (`unique_together`, `validators`), and ER diagram structure.</w:t>
      </w:r>
    </w:p>
    <w:p>
      <w:pPr>
        <w:pStyle w:val="ListBullet"/>
      </w:pPr>
      <w:r>
        <w:rPr>
          <w:rFonts w:ascii="Segoe UI" w:hAnsi="Segoe UI"/>
          <w:sz w:val="20"/>
        </w:rPr>
        <w:t>**When to read:** Read if examiners ask database schema questions or ask you to explain SQL relationships.</w:t>
      </w:r>
    </w:p>
    <w:p>
      <w:pPr>
        <w:pStyle w:val="Heading3"/>
        <w:spacing w:before="240" w:after="120"/>
      </w:pPr>
      <w:r>
        <w:rPr>
          <w:rFonts w:ascii="Segoe UI" w:hAnsi="Segoe UI"/>
          <w:b/>
          <w:color w:val="334155"/>
          <w:sz w:val="26"/>
        </w:rPr>
        <w:t>4. [`04_END_TO_END_BUSINESS_LOGIC_AND_DATA_FLOWS.md`](file:///D:/Guides%20for%20InternAI/04_END_TO_END_BUSINESS_LOGIC_AND_DATA_FLOWS.md)</w:t>
      </w:r>
    </w:p>
    <w:p>
      <w:pPr>
        <w:pStyle w:val="ListBullet"/>
      </w:pPr>
      <w:r>
        <w:rPr>
          <w:rFonts w:ascii="Segoe UI" w:hAnsi="Segoe UI"/>
          <w:sz w:val="20"/>
        </w:rPr>
        <w:t>**What it covers:** Step-by-step trace of key platform features: User signup/login, Posting internships, AI resume PDF parsing &amp; Groq Llama match scoring, Application ATS pipeline, Weekly reports, Floating AI Chatbot, Chart.js analytics.</w:t>
      </w:r>
    </w:p>
    <w:p>
      <w:pPr>
        <w:pStyle w:val="ListBullet"/>
      </w:pPr>
      <w:r>
        <w:rPr>
          <w:rFonts w:ascii="Segoe UI" w:hAnsi="Segoe UI"/>
          <w:sz w:val="20"/>
        </w:rPr>
        <w:t>**When to read:** Read to explain exact data flow from browser submit button -&gt; Django view -&gt; ORM -&gt; Database -&gt; AI API -&gt; Response.</w:t>
      </w:r>
    </w:p>
    <w:p>
      <w:pPr>
        <w:pStyle w:val="Heading3"/>
        <w:spacing w:before="240" w:after="120"/>
      </w:pPr>
      <w:r>
        <w:rPr>
          <w:rFonts w:ascii="Segoe UI" w:hAnsi="Segoe UI"/>
          <w:b/>
          <w:color w:val="334155"/>
          <w:sz w:val="26"/>
        </w:rPr>
        <w:t>5. [`05_LIVE_DEFENSE_CODE_MODIFICATION_GUIDE.md`](file:///D:/Guides%20for%20InternAI/05_LIVE_DEFENSE_CODE_MODIFICATION_GUIDE.md)</w:t>
      </w:r>
    </w:p>
    <w:p>
      <w:pPr>
        <w:pStyle w:val="ListBullet"/>
      </w:pPr>
      <w:r>
        <w:rPr>
          <w:rFonts w:ascii="Segoe UI" w:hAnsi="Segoe UI"/>
          <w:sz w:val="20"/>
        </w:rPr>
        <w:t>**What it covers:** On-the-spot live editing cheat-sheet! How to change primary theme colors, change button styles, add database fields with `makemigrations`/`migrate`, edit business logic rules (GPA limits, user access rules), tweak template text and URLs.</w:t>
      </w:r>
    </w:p>
    <w:p>
      <w:pPr>
        <w:pStyle w:val="ListBullet"/>
      </w:pPr>
      <w:r>
        <w:rPr>
          <w:rFonts w:ascii="Segoe UI" w:hAnsi="Segoe UI"/>
          <w:sz w:val="20"/>
        </w:rPr>
        <w:t>**When to read:** Keep open during your practical defense in case the board asks you to modify code live.</w:t>
      </w:r>
    </w:p>
    <w:p>
      <w:pPr>
        <w:pStyle w:val="Heading3"/>
        <w:spacing w:before="240" w:after="120"/>
      </w:pPr>
      <w:r>
        <w:rPr>
          <w:rFonts w:ascii="Segoe UI" w:hAnsi="Segoe UI"/>
          <w:b/>
          <w:color w:val="334155"/>
          <w:sz w:val="26"/>
        </w:rPr>
        <w:t>6. [`06_DEFENSE_QUESTIONS_AND_ANSWERS_BANK.md`](file:///D:/Guides%20for%20InternAI/06_DEFENSE_QUESTIONS_AND_ANSWERS_BANK.md)</w:t>
      </w:r>
    </w:p>
    <w:p>
      <w:pPr>
        <w:pStyle w:val="ListBullet"/>
      </w:pPr>
      <w:r>
        <w:rPr>
          <w:rFonts w:ascii="Segoe UI" w:hAnsi="Segoe UI"/>
          <w:sz w:val="20"/>
        </w:rPr>
        <w:t>**What it covers:** Top 35+ expected viva questions (Django, Database, Security, AI, Frontend, Testing) with model Bengali/English answers.</w:t>
      </w:r>
    </w:p>
    <w:p>
      <w:pPr>
        <w:pStyle w:val="ListBullet"/>
      </w:pPr>
      <w:r>
        <w:rPr>
          <w:rFonts w:ascii="Segoe UI" w:hAnsi="Segoe UI"/>
          <w:sz w:val="20"/>
        </w:rPr>
        <w:t>**When to read:** Practice answering these questions out loud before going into the defense room.</w:t>
      </w:r>
    </w:p>
    <w:p>
      <w:pPr>
        <w:pStyle w:val="Heading3"/>
        <w:spacing w:before="240" w:after="120"/>
      </w:pPr>
      <w:r>
        <w:rPr>
          <w:rFonts w:ascii="Segoe UI" w:hAnsi="Segoe UI"/>
          <w:b/>
          <w:color w:val="334155"/>
          <w:sz w:val="26"/>
        </w:rPr>
        <w:t>7. [`07_PRACTICUM_BOARD_QUESTIONS_AND_ANSWERS.md`](file:///D:/Guides%20for%20InternAI/07_PRACTICUM_BOARD_QUESTIONS_AND_ANSWERS.md)</w:t>
      </w:r>
    </w:p>
    <w:p>
      <w:pPr>
        <w:pStyle w:val="ListBullet"/>
      </w:pPr>
      <w:r>
        <w:rPr>
          <w:rFonts w:ascii="Segoe UI" w:hAnsi="Segoe UI"/>
          <w:sz w:val="20"/>
        </w:rPr>
        <w:t>**What it covers:** Detailed Bengali &amp; English model answers for actual practicum defense board questions (Project Problem Statement, Feature Selection Rationale, Input Validation &amp; Live Code Edits, Dynamic URL Routing, Button &amp; AJAX Performance, Form Field Addition/Deletion, PDF Export &amp; Ascending/Descending Sorting, and Payment Gateway Workflow).</w:t>
      </w:r>
    </w:p>
    <w:p>
      <w:pPr>
        <w:pStyle w:val="ListBullet"/>
      </w:pPr>
      <w:r>
        <w:rPr>
          <w:rFonts w:ascii="Segoe UI" w:hAnsi="Segoe UI"/>
          <w:sz w:val="20"/>
        </w:rPr>
        <w:t>**When to read:** Essential reading right before the defense board to confidently answer board-specific questions.</w:t>
      </w:r>
    </w:p>
    <w:p>
      <w:r>
        <w:rPr>
          <w:rFonts w:ascii="Segoe UI" w:hAnsi="Segoe UI"/>
          <w:sz w:val="20"/>
        </w:rPr>
        <w:t>---</w:t>
      </w:r>
    </w:p>
    <w:p>
      <w:pPr>
        <w:pStyle w:val="Heading2"/>
        <w:spacing w:before="240" w:after="120"/>
      </w:pPr>
      <w:r>
        <w:rPr>
          <w:rFonts w:ascii="Segoe UI" w:hAnsi="Segoe UI"/>
          <w:b/>
          <w:color w:val="1E293B"/>
          <w:sz w:val="32"/>
        </w:rPr>
        <w:t>⚡ Quick Emergency Cheat-Sheet for Defense Room</w:t>
      </w:r>
    </w:p>
    <w:p>
      <w:r>
        <w:rPr>
          <w:rFonts w:ascii="Segoe UI" w:hAnsi="Segoe UI"/>
          <w:sz w:val="20"/>
        </w:rPr>
        <w:t>| Task / Question | Where to look in Codebase | How to do it / Explain it |</w:t>
      </w:r>
    </w:p>
    <w:p>
      <w:r>
        <w:rPr>
          <w:rFonts w:ascii="Segoe UI" w:hAnsi="Segoe UI"/>
          <w:sz w:val="20"/>
        </w:rPr>
        <w:t>| :--- | :--- | :--- |</w:t>
      </w:r>
    </w:p>
    <w:p>
      <w:r>
        <w:rPr>
          <w:rFonts w:ascii="Segoe UI" w:hAnsi="Segoe UI"/>
          <w:sz w:val="20"/>
        </w:rPr>
        <w:t>| **Change Frontend Color Theme** | `static/css/style.css` or template CSS | Edit `--primary-color: #4f46e5;` CSS variable |</w:t>
      </w:r>
    </w:p>
    <w:p>
      <w:r>
        <w:rPr>
          <w:rFonts w:ascii="Segoe UI" w:hAnsi="Segoe UI"/>
          <w:sz w:val="20"/>
        </w:rPr>
        <w:t>| **Change Login Redirection** | `accounts/views.py` (`login_view`) | Look at `role` conditional (`if user.role == 'student': redirect(...)`) |</w:t>
      </w:r>
    </w:p>
    <w:p>
      <w:r>
        <w:rPr>
          <w:rFonts w:ascii="Segoe UI" w:hAnsi="Segoe UI"/>
          <w:sz w:val="20"/>
        </w:rPr>
        <w:t>| **What is `@login_required`?** | `common/decorators.py` or Django Auth | Python decorator checking `request.user.is_authenticated`. Redirects to login if False. |</w:t>
      </w:r>
    </w:p>
    <w:p>
      <w:r>
        <w:rPr>
          <w:rFonts w:ascii="Segoe UI" w:hAnsi="Segoe UI"/>
          <w:sz w:val="20"/>
        </w:rPr>
        <w:t>| **Where is AI Resume Parsing?** | `common/ai_engine.py` | `extract_text_from_pdf()` uses `pypdf`, `calculate_skill_match()` calls Groq Cloud API |</w:t>
      </w:r>
    </w:p>
    <w:p>
      <w:r>
        <w:rPr>
          <w:rFonts w:ascii="Segoe UI" w:hAnsi="Segoe UI"/>
          <w:sz w:val="20"/>
        </w:rPr>
        <w:t>| **Where is Chatbot Groq integration?** | `chatbot/views.py` (`chat_api`) | Collects session history, sends system prompt to Groq Llama 3.3 70B, returns JSON response |</w:t>
      </w:r>
    </w:p>
    <w:p>
      <w:r>
        <w:rPr>
          <w:rFonts w:ascii="Segoe UI" w:hAnsi="Segoe UI"/>
          <w:sz w:val="20"/>
        </w:rPr>
        <w:t>| **Add field to Database** | `models.py` in target app | Add field, run `python manage.py makemigrations`, `python manage.py migrate` |</w:t>
      </w:r>
    </w:p>
    <w:p>
      <w:r>
        <w:rPr>
          <w:rFonts w:ascii="Segoe UI" w:hAnsi="Segoe UI"/>
          <w:sz w:val="20"/>
        </w:rPr>
        <w:t>| **Run local server** | PowerShell / Terminal | `python manage.py runserver` |</w:t>
      </w:r>
    </w:p>
    <w:p>
      <w:r>
        <w:rPr>
          <w:rFonts w:ascii="Segoe UI" w:hAnsi="Segoe UI"/>
          <w:sz w:val="20"/>
        </w:rPr>
        <w:t>---</w:t>
      </w:r>
    </w:p>
    <w:p>
      <w:r>
        <w:rPr>
          <w:rFonts w:ascii="Segoe UI" w:hAnsi="Segoe UI"/>
          <w:sz w:val="20"/>
        </w:rPr>
        <w:t>*Good luck with your Defense! You are fully equipped to excel.*</w:t>
      </w:r>
    </w:p>
    <w:p>
      <w:r>
        <w:br w:type="page"/>
      </w:r>
    </w:p>
    <w:p>
      <w:pPr>
        <w:pStyle w:val="Heading1"/>
        <w:spacing w:before="240" w:after="120"/>
      </w:pPr>
      <w:r>
        <w:rPr>
          <w:rFonts w:ascii="Segoe UI" w:hAnsi="Segoe UI"/>
          <w:b/>
          <w:color w:val="4F46E5"/>
          <w:sz w:val="40"/>
        </w:rPr>
        <w:t>01. Defense Overview, Pitch Script &amp; Core Cheatsheet</w:t>
      </w:r>
    </w:p>
    <w:p>
      <w:pPr>
        <w:pStyle w:val="Heading2"/>
        <w:spacing w:before="240" w:after="120"/>
      </w:pPr>
      <w:r>
        <w:rPr>
          <w:rFonts w:ascii="Segoe UI" w:hAnsi="Segoe UI"/>
          <w:b/>
          <w:color w:val="1E293B"/>
          <w:sz w:val="32"/>
        </w:rPr>
        <w:t>01. Defense Overview, Pitch Script &amp; Core Cheatsheet</w:t>
      </w:r>
    </w:p>
    <w:p>
      <w:r>
        <w:rPr>
          <w:rFonts w:ascii="Segoe UI" w:hAnsi="Segoe UI"/>
          <w:sz w:val="20"/>
        </w:rPr>
        <w:t>---</w:t>
      </w:r>
    </w:p>
    <w:p>
      <w:pPr>
        <w:pStyle w:val="Heading2"/>
        <w:spacing w:before="240" w:after="120"/>
      </w:pPr>
      <w:r>
        <w:rPr>
          <w:rFonts w:ascii="Segoe UI" w:hAnsi="Segoe UI"/>
          <w:b/>
          <w:color w:val="1E293B"/>
          <w:sz w:val="32"/>
        </w:rPr>
        <w:t>🎯 1. 5-Minute Defense Speech (Presentation Script)</w:t>
      </w:r>
    </w:p>
    <w:p>
      <w:r>
        <w:rPr>
          <w:rFonts w:ascii="Segoe UI" w:hAnsi="Segoe UI"/>
          <w:sz w:val="20"/>
        </w:rPr>
        <w:t>Use this script during the first 3-5 minutes of your defense presentation to give the viva board a professional, structured overview of InternAI.</w:t>
      </w:r>
    </w:p>
    <w:p>
      <w:pPr>
        <w:pStyle w:val="Heading3"/>
        <w:spacing w:before="240" w:after="120"/>
      </w:pPr>
      <w:r>
        <w:rPr>
          <w:rFonts w:ascii="Segoe UI" w:hAnsi="Segoe UI"/>
          <w:b/>
          <w:color w:val="334155"/>
          <w:sz w:val="26"/>
        </w:rPr>
        <w:t>🎙️ English Version</w:t>
      </w:r>
    </w:p>
    <w:p>
      <w:r>
        <w:rPr>
          <w:rFonts w:ascii="Segoe UI" w:hAnsi="Segoe UI"/>
          <w:sz w:val="20"/>
        </w:rPr>
        <w:t>&gt; "Respected Teachers and Board Members, welcome to my Practicum Final Defense. Today, I am presenting **InternAI** — an AI-Powered Internship Management &amp; Recruitment Ecosystem.</w:t>
      </w:r>
    </w:p>
    <w:p>
      <w:r>
        <w:rPr>
          <w:rFonts w:ascii="Segoe UI" w:hAnsi="Segoe UI"/>
          <w:sz w:val="20"/>
        </w:rPr>
        <w:t xml:space="preserve">&gt; </w:t>
      </w:r>
    </w:p>
    <w:p>
      <w:r>
        <w:rPr>
          <w:rFonts w:ascii="Segoe UI" w:hAnsi="Segoe UI"/>
          <w:sz w:val="20"/>
        </w:rPr>
        <w:t>&gt; **Problem Statement:** Traditional internship placement processes rely on fragmented emails, manual resume screening, and informal communication. Recruiters struggle to filter qualified candidates, students lack feedback on their resumes, and academic supervisors face difficulty tracking weekly student progress during internships.</w:t>
      </w:r>
    </w:p>
    <w:p>
      <w:r>
        <w:rPr>
          <w:rFonts w:ascii="Segoe UI" w:hAnsi="Segoe UI"/>
          <w:sz w:val="20"/>
        </w:rPr>
        <w:t xml:space="preserve">&gt; </w:t>
      </w:r>
    </w:p>
    <w:p>
      <w:r>
        <w:rPr>
          <w:rFonts w:ascii="Segoe UI" w:hAnsi="Segoe UI"/>
          <w:sz w:val="20"/>
        </w:rPr>
        <w:t>&gt; **Our Solution:** InternAI bridges this gap by unifying four distinct user stakeholders into a single platform:</w:t>
      </w:r>
    </w:p>
    <w:p>
      <w:r>
        <w:rPr>
          <w:rFonts w:ascii="Segoe UI" w:hAnsi="Segoe UI"/>
          <w:sz w:val="20"/>
        </w:rPr>
        <w:t>&gt; 1. **Students:** Who browse internships, receive AI skill match scores on their PDF resumes, auto-generate AI cover letters, and log weekly reports.</w:t>
      </w:r>
    </w:p>
    <w:p>
      <w:r>
        <w:rPr>
          <w:rFonts w:ascii="Segoe UI" w:hAnsi="Segoe UI"/>
          <w:sz w:val="20"/>
        </w:rPr>
        <w:t>&gt; 2. **Companies (Recruiters):** Who manage a 7-stage ATS (Applicant Tracking System) recruitment pipeline, schedule interviews, and evaluate top AI-ranked talent.</w:t>
      </w:r>
    </w:p>
    <w:p>
      <w:r>
        <w:rPr>
          <w:rFonts w:ascii="Segoe UI" w:hAnsi="Segoe UI"/>
          <w:sz w:val="20"/>
        </w:rPr>
        <w:t>&gt; 3. **Academic Supervisors:** Who monitor student internship attendance, grade weekly logs, and complete final evaluations.</w:t>
      </w:r>
    </w:p>
    <w:p>
      <w:r>
        <w:rPr>
          <w:rFonts w:ascii="Segoe UI" w:hAnsi="Segoe UI"/>
          <w:sz w:val="20"/>
        </w:rPr>
        <w:t>&gt; 4. **Administrators:** Who moderate users, verify company credentials, and approve internship listings.</w:t>
      </w:r>
    </w:p>
    <w:p>
      <w:r>
        <w:rPr>
          <w:rFonts w:ascii="Segoe UI" w:hAnsi="Segoe UI"/>
          <w:sz w:val="20"/>
        </w:rPr>
        <w:t xml:space="preserve">&gt; </w:t>
      </w:r>
    </w:p>
    <w:p>
      <w:r>
        <w:rPr>
          <w:rFonts w:ascii="Segoe UI" w:hAnsi="Segoe UI"/>
          <w:sz w:val="20"/>
        </w:rPr>
        <w:t>&gt; **Tech Stack:** Built with **Django 5 (Python 3.12)** on the backend, **MySQL** for database management, **Groq Cloud API (Llama 3.3 70B)** for AI resume parsing &amp; match scoring, and **Bootstrap 5.3 + Chart.js** for a responsive frontend dashboard. Thank you, and I am now ready for your questions and live demonstration."</w:t>
      </w:r>
    </w:p>
    <w:p>
      <w:r>
        <w:rPr>
          <w:rFonts w:ascii="Segoe UI" w:hAnsi="Segoe UI"/>
          <w:sz w:val="20"/>
        </w:rPr>
        <w:t>---</w:t>
      </w:r>
    </w:p>
    <w:p>
      <w:pPr>
        <w:pStyle w:val="Heading3"/>
        <w:spacing w:before="240" w:after="120"/>
      </w:pPr>
      <w:r>
        <w:rPr>
          <w:rFonts w:ascii="Segoe UI" w:hAnsi="Segoe UI"/>
          <w:b/>
          <w:color w:val="334155"/>
          <w:sz w:val="26"/>
        </w:rPr>
        <w:t>🎙️ Bengali Version (বাংলা সংস্করণ - প্রেজেন্টেশনের জন্য)</w:t>
      </w:r>
    </w:p>
    <w:p>
      <w:r>
        <w:rPr>
          <w:rFonts w:ascii="Segoe UI" w:hAnsi="Segoe UI"/>
          <w:sz w:val="20"/>
        </w:rPr>
        <w:t>&gt; "শ্রদ্ধেয় স্যার ও ম্যাম, আমার প্র্যাকটিক্যাম ফাইনাল ডিফেন্সে আপনাকে স্বাগতম। আজকে আমি উপস্থাপন করছি **InternAI** — একটি AI-চালিত ইন্টার্নশিপ ম্যানেজমেন্ট এবং রিক্রুটমেন্ট প্ল্যাটফর্ম।</w:t>
      </w:r>
    </w:p>
    <w:p>
      <w:r>
        <w:rPr>
          <w:rFonts w:ascii="Segoe UI" w:hAnsi="Segoe UI"/>
          <w:sz w:val="20"/>
        </w:rPr>
        <w:t xml:space="preserve">&gt; </w:t>
      </w:r>
    </w:p>
    <w:p>
      <w:r>
        <w:rPr>
          <w:rFonts w:ascii="Segoe UI" w:hAnsi="Segoe UI"/>
          <w:sz w:val="20"/>
        </w:rPr>
        <w:t>&gt; **মূল সমস্যা (Problem):** এনালগ বা ম্যানুয়াল সিস্টেমে ইন্টার্নশিপের আবেদন, সিভি বা রেজুমে স্ক্রিনিং, ইন্টারভিউ সিডিউলিং এবং ইন্টার্নদের সাপ্তাহিক রিপোর্টিং ট্র্যাকিং করা খুবই জটিল এবং সময়সাপেক্ষ।</w:t>
      </w:r>
    </w:p>
    <w:p>
      <w:r>
        <w:rPr>
          <w:rFonts w:ascii="Segoe UI" w:hAnsi="Segoe UI"/>
          <w:sz w:val="20"/>
        </w:rPr>
        <w:t xml:space="preserve">&gt; </w:t>
      </w:r>
    </w:p>
    <w:p>
      <w:r>
        <w:rPr>
          <w:rFonts w:ascii="Segoe UI" w:hAnsi="Segoe UI"/>
          <w:sz w:val="20"/>
        </w:rPr>
        <w:t>&gt; **আমাদের সমাধান (Solution):** InternAI এই সমস্যা সমাধান করতে ৪টি রোলকে একটি প্ল্যাটফর্মে নিয়ে এসেছে:</w:t>
      </w:r>
    </w:p>
    <w:p>
      <w:r>
        <w:rPr>
          <w:rFonts w:ascii="Segoe UI" w:hAnsi="Segoe UI"/>
          <w:sz w:val="20"/>
        </w:rPr>
        <w:t>&gt; ১. **স্টুডেন্ট (Student):** যারা ইন্টার্নশিপ ব্রাউজ করতে পারে, সিভি আপলোড করলে AI দিয়ে Skill Match Score (০-১০০%) দেখতে পায়, AI Cover Letter জেনারেট করতে পারে এবং সাপ্তাহিক রিপোর্ট জমা দিতে পারে।</w:t>
      </w:r>
    </w:p>
    <w:p>
      <w:r>
        <w:rPr>
          <w:rFonts w:ascii="Segoe UI" w:hAnsi="Segoe UI"/>
          <w:sz w:val="20"/>
        </w:rPr>
        <w:t>&gt; ২. **কোম্পানি (Company/Recruiter):** যারা ৭-স্টেজের ATS (Applicant Tracking System) পাইপলাইনের মাধ্যমে ক্যান্ডিডেট শর্টলিস্ট, ইন্টারভিউ সিডিউল এবং অফার লেটার পাঠাতে পারে।</w:t>
      </w:r>
    </w:p>
    <w:p>
      <w:r>
        <w:rPr>
          <w:rFonts w:ascii="Segoe UI" w:hAnsi="Segoe UI"/>
          <w:sz w:val="20"/>
        </w:rPr>
        <w:t>&gt; ৩. **সুপারভাইজার (Academic Supervisor):** যারা স্টুডেন্টদের প্রতি সপ্তাহের কাজের রিপোর্ট গ্রেডিং করেন এবং ফাইনাল এভালুয়েশন ফর্ম পূরণ করেন।</w:t>
      </w:r>
    </w:p>
    <w:p>
      <w:r>
        <w:rPr>
          <w:rFonts w:ascii="Segoe UI" w:hAnsi="Segoe UI"/>
          <w:sz w:val="20"/>
        </w:rPr>
        <w:t>&gt; ৪. **এডমিন (Admin):** যারা কোম্পানি ভেরিফিকেশন, ইউজার মডারেশন এবং নতুন পোস্ট এপ্রুভ করেন।</w:t>
      </w:r>
    </w:p>
    <w:p>
      <w:r>
        <w:rPr>
          <w:rFonts w:ascii="Segoe UI" w:hAnsi="Segoe UI"/>
          <w:sz w:val="20"/>
        </w:rPr>
        <w:t xml:space="preserve">&gt; </w:t>
      </w:r>
    </w:p>
    <w:p>
      <w:r>
        <w:rPr>
          <w:rFonts w:ascii="Segoe UI" w:hAnsi="Segoe UI"/>
          <w:sz w:val="20"/>
        </w:rPr>
        <w:t>&gt; **টেকনোলজি স্ট্যাক:** প্রজেক্টটি ব্যাকএন্ডে **Django 5 (Python 3.12)**, ডাটাবেজে **MySQL**, রেজুমে পার্সিং ও AI স্কোরিংয়ে **Groq Cloud API (Llama 3.3 70B Model)** এবং ফ্রন্টএন্ডে **Bootstrap 5.3 ও Chart.js** দিয়ে তৈরি করা হয়েছে।"</w:t>
      </w:r>
    </w:p>
    <w:p>
      <w:r>
        <w:rPr>
          <w:rFonts w:ascii="Segoe UI" w:hAnsi="Segoe UI"/>
          <w:sz w:val="20"/>
        </w:rPr>
        <w:t>---</w:t>
      </w:r>
    </w:p>
    <w:p>
      <w:pPr>
        <w:pStyle w:val="Heading2"/>
        <w:spacing w:before="240" w:after="120"/>
      </w:pPr>
      <w:r>
        <w:rPr>
          <w:rFonts w:ascii="Segoe UI" w:hAnsi="Segoe UI"/>
          <w:b/>
          <w:color w:val="1E293B"/>
          <w:sz w:val="32"/>
        </w:rPr>
        <w:t>💡 2. Core Django Concepts (Viva Board Crash Course)</w:t>
      </w:r>
    </w:p>
    <w:p>
      <w:pPr>
        <w:pStyle w:val="Heading3"/>
        <w:spacing w:before="240" w:after="120"/>
      </w:pPr>
      <w:r>
        <w:rPr>
          <w:rFonts w:ascii="Segoe UI" w:hAnsi="Segoe UI"/>
          <w:b/>
          <w:color w:val="334155"/>
          <w:sz w:val="26"/>
        </w:rPr>
        <w:t>2.1 Django MVT Architecture (Model-View-Template)</w:t>
      </w:r>
    </w:p>
    <w:p>
      <w:pPr>
        <w:pStyle w:val="ListBullet"/>
      </w:pPr>
      <w:r>
        <w:rPr>
          <w:rFonts w:ascii="Segoe UI" w:hAnsi="Segoe UI"/>
          <w:sz w:val="20"/>
        </w:rPr>
        <w:t>**Question:** What is MVT in Django and how does it differ from traditional MVC?</w:t>
      </w:r>
    </w:p>
    <w:p>
      <w:pPr>
        <w:pStyle w:val="ListBullet"/>
      </w:pPr>
      <w:r>
        <w:rPr>
          <w:rFonts w:ascii="Segoe UI" w:hAnsi="Segoe UI"/>
          <w:sz w:val="20"/>
        </w:rPr>
        <w:t>**Answer (English):** Django uses **MVT (Model-View-Template)**.</w:t>
      </w:r>
    </w:p>
    <w:p>
      <w:r>
        <w:rPr>
          <w:rFonts w:ascii="Segoe UI" w:hAnsi="Segoe UI"/>
          <w:sz w:val="20"/>
        </w:rPr>
        <w:t xml:space="preserve">  - **Model:** Python classes in `models.py` that map directly to database tables via Django ORM.</w:t>
      </w:r>
    </w:p>
    <w:p>
      <w:r>
        <w:rPr>
          <w:rFonts w:ascii="Segoe UI" w:hAnsi="Segoe UI"/>
          <w:sz w:val="20"/>
        </w:rPr>
        <w:t xml:space="preserve">  - **View:** Python functions or classes in `views.py` that contain business logic, process request data, interact with Models, and render Templates. (Acts like the Controller in traditional MVC).</w:t>
      </w:r>
    </w:p>
    <w:p>
      <w:r>
        <w:rPr>
          <w:rFonts w:ascii="Segoe UI" w:hAnsi="Segoe UI"/>
          <w:sz w:val="20"/>
        </w:rPr>
        <w:t xml:space="preserve">  - **Template:** HTML files in `templates/` mixed with Django Template Language (DTL) tags (`{% %}` and `{{ }}`) to render dynamic UI. (Acts like the View in traditional MVC).</w:t>
      </w:r>
    </w:p>
    <w:p>
      <w:pPr>
        <w:pStyle w:val="ListBullet"/>
      </w:pPr>
      <w:r>
        <w:rPr>
          <w:rFonts w:ascii="Segoe UI" w:hAnsi="Segoe UI"/>
          <w:sz w:val="20"/>
        </w:rPr>
        <w:t>**সহজ বাংলা ব্যাখ্যা:** Django-তে MVC এর বদলে MVT বলা হয়।</w:t>
      </w:r>
    </w:p>
    <w:p>
      <w:r>
        <w:rPr>
          <w:rFonts w:ascii="Segoe UI" w:hAnsi="Segoe UI"/>
          <w:sz w:val="20"/>
        </w:rPr>
        <w:t xml:space="preserve">  - `Model` ডাটাবেজ টেবিল হ্যান্ডেল করে।</w:t>
      </w:r>
    </w:p>
    <w:p>
      <w:r>
        <w:rPr>
          <w:rFonts w:ascii="Segoe UI" w:hAnsi="Segoe UI"/>
          <w:sz w:val="20"/>
        </w:rPr>
        <w:t xml:space="preserve">  - `View` বিজনেজ লজিক প্রসেস করে ডাটাবেজ থেকে ডাটা নিয়ে টেমপ্লেটে পাঠায় (Controller এর কাজ করে)।</w:t>
      </w:r>
    </w:p>
    <w:p>
      <w:r>
        <w:rPr>
          <w:rFonts w:ascii="Segoe UI" w:hAnsi="Segoe UI"/>
          <w:sz w:val="20"/>
        </w:rPr>
        <w:t xml:space="preserve">  - `Template` হলো HTML পেজ যেখানে ডাইনামিক ডাটা দেখানো হয়।</w:t>
      </w:r>
    </w:p>
    <w:p>
      <w:pPr>
        <w:ind w:left="432"/>
      </w:pPr>
      <w:r>
        <w:rPr>
          <w:rFonts w:ascii="Consolas" w:hAnsi="Consolas"/>
          <w:sz w:val="18"/>
        </w:rPr>
        <w:t>[Browser Request] ──&gt; [urls.py] ──&gt; [views.py (Logic)] &lt;──&gt; [models.py (Database)]</w:t>
        <w:br/>
        <w:t xml:space="preserve">                                        │</w:t>
        <w:br/>
        <w:t xml:space="preserve">                                        ▼</w:t>
        <w:br/>
        <w:t xml:space="preserve">                              [Template (HTML)] ──&gt; [Browser Response]</w:t>
      </w:r>
    </w:p>
    <w:p>
      <w:r>
        <w:rPr>
          <w:rFonts w:ascii="Segoe UI" w:hAnsi="Segoe UI"/>
          <w:sz w:val="20"/>
        </w:rPr>
        <w:t>---</w:t>
      </w:r>
    </w:p>
    <w:p>
      <w:pPr>
        <w:pStyle w:val="Heading3"/>
        <w:spacing w:before="240" w:after="120"/>
      </w:pPr>
      <w:r>
        <w:rPr>
          <w:rFonts w:ascii="Segoe UI" w:hAnsi="Segoe UI"/>
          <w:b/>
          <w:color w:val="334155"/>
          <w:sz w:val="26"/>
        </w:rPr>
        <w:t>2.2 Decorators &amp; Access Control</w:t>
      </w:r>
    </w:p>
    <w:p>
      <w:pPr>
        <w:pStyle w:val="ListBullet"/>
      </w:pPr>
      <w:r>
        <w:rPr>
          <w:rFonts w:ascii="Segoe UI" w:hAnsi="Segoe UI"/>
          <w:sz w:val="20"/>
        </w:rPr>
        <w:t>**Question:** What does `@login_required` mean? How are role permissions enforced?</w:t>
      </w:r>
    </w:p>
    <w:p>
      <w:pPr>
        <w:pStyle w:val="ListBullet"/>
      </w:pPr>
      <w:r>
        <w:rPr>
          <w:rFonts w:ascii="Segoe UI" w:hAnsi="Segoe UI"/>
          <w:sz w:val="20"/>
        </w:rPr>
        <w:t>**Answer:**</w:t>
      </w:r>
    </w:p>
    <w:p>
      <w:r>
        <w:rPr>
          <w:rFonts w:ascii="Segoe UI" w:hAnsi="Segoe UI"/>
          <w:sz w:val="20"/>
        </w:rPr>
        <w:t xml:space="preserve">  - A **Decorator** in Python is a function that wraps another function to extend its behavior without modifying its code.</w:t>
      </w:r>
    </w:p>
    <w:p>
      <w:r>
        <w:rPr>
          <w:rFonts w:ascii="Segoe UI" w:hAnsi="Segoe UI"/>
          <w:sz w:val="20"/>
        </w:rPr>
        <w:t xml:space="preserve">  - `@login_required` checks if `request.user.is_authenticated` is True. If False, it intercepts the request and redirects the user to `/accounts/login/`.</w:t>
      </w:r>
    </w:p>
    <w:p>
      <w:r>
        <w:rPr>
          <w:rFonts w:ascii="Segoe UI" w:hAnsi="Segoe UI"/>
          <w:sz w:val="20"/>
        </w:rPr>
        <w:t xml:space="preserve">  - **Role Decorators in InternAI (`common/decorators.py`):** We created custom decorators `@student_required`, `@company_required`, and `@supervisor_required` using `@user_passes_test(lambda u: u.role == 'student')`.</w:t>
      </w:r>
    </w:p>
    <w:p>
      <w:pPr>
        <w:pStyle w:val="ListBullet"/>
      </w:pPr>
      <w:r>
        <w:rPr>
          <w:rFonts w:ascii="Segoe UI" w:hAnsi="Segoe UI"/>
          <w:sz w:val="20"/>
        </w:rPr>
        <w:t>**বাংলা ব্যাখ্যা:** ডেকোরেটর (যেমন `@login_required`) হলো একটি পাইথন ফাংশন যা অন্য কোনো ভিউ ফাংশনের উপরে বসিয়ে দেয়া হয়। এটি চেক করে ইউজার লগইন করা আছে কিনা। লগইন না থাকলে সরাসরি লগইন পেজে রিডাইরেক্ট করে দেয়।</w:t>
      </w:r>
    </w:p>
    <w:p>
      <w:pPr>
        <w:ind w:left="432"/>
      </w:pPr>
      <w:r>
        <w:rPr>
          <w:rFonts w:ascii="Consolas" w:hAnsi="Consolas"/>
          <w:sz w:val="18"/>
        </w:rPr>
        <w:t># Code example from common/decorators.py</w:t>
        <w:br/>
        <w:t>from django.contrib.auth.decorators import user_passes_test</w:t>
        <w:br/>
        <w:br/>
        <w:t>def student_required(view_func):</w:t>
        <w:br/>
        <w:t xml:space="preserve">    # Restricts access to Student users only</w:t>
        <w:br/>
        <w:t xml:space="preserve">    decorated_view_func = user_passes_test(</w:t>
        <w:br/>
        <w:t xml:space="preserve">        lambda u: u.is_authenticated and u.role == 'student',</w:t>
        <w:br/>
        <w:t xml:space="preserve">        login_url='accounts:login'</w:t>
        <w:br/>
        <w:t xml:space="preserve">    )</w:t>
        <w:br/>
        <w:t xml:space="preserve">    return decorated_view_func(view_func)</w:t>
      </w:r>
    </w:p>
    <w:p>
      <w:r>
        <w:rPr>
          <w:rFonts w:ascii="Segoe UI" w:hAnsi="Segoe UI"/>
          <w:sz w:val="20"/>
        </w:rPr>
        <w:t>---</w:t>
      </w:r>
    </w:p>
    <w:p>
      <w:pPr>
        <w:pStyle w:val="Heading3"/>
        <w:spacing w:before="240" w:after="120"/>
      </w:pPr>
      <w:r>
        <w:rPr>
          <w:rFonts w:ascii="Segoe UI" w:hAnsi="Segoe UI"/>
          <w:b/>
          <w:color w:val="334155"/>
          <w:sz w:val="26"/>
        </w:rPr>
        <w:t>2.3 URL Routing &amp; Parameter Passing</w:t>
      </w:r>
    </w:p>
    <w:p>
      <w:pPr>
        <w:pStyle w:val="ListBullet"/>
      </w:pPr>
      <w:r>
        <w:rPr>
          <w:rFonts w:ascii="Segoe UI" w:hAnsi="Segoe UI"/>
          <w:sz w:val="20"/>
        </w:rPr>
        <w:t>**Question:** How does `path('internship/&lt;int:pk&gt;/', views.internship_detail, name='detail')` work?</w:t>
      </w:r>
    </w:p>
    <w:p>
      <w:pPr>
        <w:pStyle w:val="ListBullet"/>
      </w:pPr>
      <w:r>
        <w:rPr>
          <w:rFonts w:ascii="Segoe UI" w:hAnsi="Segoe UI"/>
          <w:sz w:val="20"/>
        </w:rPr>
        <w:t>**Answer:**</w:t>
      </w:r>
    </w:p>
    <w:p>
      <w:r>
        <w:rPr>
          <w:rFonts w:ascii="Segoe UI" w:hAnsi="Segoe UI"/>
          <w:sz w:val="20"/>
        </w:rPr>
        <w:t xml:space="preserve">  - `path()` registers a URL endpoint.</w:t>
      </w:r>
    </w:p>
    <w:p>
      <w:r>
        <w:rPr>
          <w:rFonts w:ascii="Segoe UI" w:hAnsi="Segoe UI"/>
          <w:sz w:val="20"/>
        </w:rPr>
        <w:t xml:space="preserve">  - `&lt;int:pk&gt;` is a **Path Converter**. It captures an integer value from the URL (e.g. `/internship/5/`) and passes it as a keyword argument named `pk=5` into the view function `internship_detail(request, pk)`.</w:t>
      </w:r>
    </w:p>
    <w:p>
      <w:r>
        <w:rPr>
          <w:rFonts w:ascii="Segoe UI" w:hAnsi="Segoe UI"/>
          <w:sz w:val="20"/>
        </w:rPr>
        <w:t xml:space="preserve">  - `name='detail'` allows generating dynamic URLs in templates using `{% url 'internships:detail' internship.id %}` or in Python views using `reverse('internships:detail', args=[pk])`.</w:t>
      </w:r>
    </w:p>
    <w:p>
      <w:r>
        <w:rPr>
          <w:rFonts w:ascii="Segoe UI" w:hAnsi="Segoe UI"/>
          <w:sz w:val="20"/>
        </w:rPr>
        <w:t>---</w:t>
      </w:r>
    </w:p>
    <w:p>
      <w:pPr>
        <w:pStyle w:val="Heading3"/>
        <w:spacing w:before="240" w:after="120"/>
      </w:pPr>
      <w:r>
        <w:rPr>
          <w:rFonts w:ascii="Segoe UI" w:hAnsi="Segoe UI"/>
          <w:b/>
          <w:color w:val="334155"/>
          <w:sz w:val="26"/>
        </w:rPr>
        <w:t>2.4 Django ORM &amp; Database Relationships</w:t>
      </w:r>
    </w:p>
    <w:p>
      <w:pPr>
        <w:pStyle w:val="ListBullet"/>
      </w:pPr>
      <w:r>
        <w:rPr>
          <w:rFonts w:ascii="Segoe UI" w:hAnsi="Segoe UI"/>
          <w:sz w:val="20"/>
        </w:rPr>
        <w:t>**Question:** What is Django ORM and what relationship types are used in InternAI?</w:t>
      </w:r>
    </w:p>
    <w:p>
      <w:pPr>
        <w:pStyle w:val="ListBullet"/>
      </w:pPr>
      <w:r>
        <w:rPr>
          <w:rFonts w:ascii="Segoe UI" w:hAnsi="Segoe UI"/>
          <w:sz w:val="20"/>
        </w:rPr>
        <w:t>**Answer:**</w:t>
      </w:r>
    </w:p>
    <w:p>
      <w:r>
        <w:rPr>
          <w:rFonts w:ascii="Segoe UI" w:hAnsi="Segoe UI"/>
          <w:sz w:val="20"/>
        </w:rPr>
        <w:t xml:space="preserve">  - **ORM (Object-Relational Mapper):** Allows manipulating database tables using Python objects without writing raw SQL.</w:t>
      </w:r>
    </w:p>
    <w:p>
      <w:r>
        <w:rPr>
          <w:rFonts w:ascii="Segoe UI" w:hAnsi="Segoe UI"/>
          <w:sz w:val="20"/>
        </w:rPr>
        <w:t xml:space="preserve">  - **Relationships in InternAI (`models.py`):**</w:t>
      </w:r>
    </w:p>
    <w:p>
      <w:r>
        <w:rPr>
          <w:rFonts w:ascii="Segoe UI" w:hAnsi="Segoe UI"/>
          <w:sz w:val="20"/>
        </w:rPr>
        <w:t xml:space="preserve">    1. **`OneToOneField`:** Used in `StudentProfile(user=OneToOneField(CustomUser))` — One User has exactly One Profile.</w:t>
      </w:r>
    </w:p>
    <w:p>
      <w:r>
        <w:rPr>
          <w:rFonts w:ascii="Segoe UI" w:hAnsi="Segoe UI"/>
          <w:sz w:val="20"/>
        </w:rPr>
        <w:t xml:space="preserve">    2. **`ForeignKey` (1-to-Many):** Used in `Application(student=ForeignKey(CustomUser), internship=ForeignKey(Internship))` — One Student can submit multiple Applications; One Internship can receive multiple Applications.</w:t>
      </w:r>
    </w:p>
    <w:p>
      <w:r>
        <w:rPr>
          <w:rFonts w:ascii="Segoe UI" w:hAnsi="Segoe UI"/>
          <w:sz w:val="20"/>
        </w:rPr>
        <w:t xml:space="preserve">    3. **`ManyToManyField` (Many-to-Many):** Used in `Conversation(participants=ManyToManyField(CustomUser))` — A conversation thread can have multiple users participating.</w:t>
      </w:r>
    </w:p>
    <w:p>
      <w:r>
        <w:rPr>
          <w:rFonts w:ascii="Segoe UI" w:hAnsi="Segoe UI"/>
          <w:sz w:val="20"/>
        </w:rPr>
        <w:t xml:space="preserve">  - **`on_delete=models.CASCADE`:** When the parent object (e.g., User) is deleted, all associated child objects (e.g., StudentProfile, Applications) are automatically deleted.</w:t>
      </w:r>
    </w:p>
    <w:p>
      <w:r>
        <w:rPr>
          <w:rFonts w:ascii="Segoe UI" w:hAnsi="Segoe UI"/>
          <w:sz w:val="20"/>
        </w:rPr>
        <w:t xml:space="preserve">  - **`on_delete=models.SET_NULL`:** Keeps child record but sets FK column to NULL (used when retaining history).</w:t>
      </w:r>
    </w:p>
    <w:p>
      <w:r>
        <w:rPr>
          <w:rFonts w:ascii="Segoe UI" w:hAnsi="Segoe UI"/>
          <w:sz w:val="20"/>
        </w:rPr>
        <w:t>---</w:t>
      </w:r>
    </w:p>
    <w:p>
      <w:pPr>
        <w:pStyle w:val="Heading3"/>
        <w:spacing w:before="240" w:after="120"/>
      </w:pPr>
      <w:r>
        <w:rPr>
          <w:rFonts w:ascii="Segoe UI" w:hAnsi="Segoe UI"/>
          <w:b/>
          <w:color w:val="334155"/>
          <w:sz w:val="26"/>
        </w:rPr>
        <w:t>2.5 Security &amp; Environment Variables</w:t>
      </w:r>
    </w:p>
    <w:p>
      <w:pPr>
        <w:pStyle w:val="ListBullet"/>
      </w:pPr>
      <w:r>
        <w:rPr>
          <w:rFonts w:ascii="Segoe UI" w:hAnsi="Segoe UI"/>
          <w:sz w:val="20"/>
        </w:rPr>
        <w:t>**Question:** How are passwords and API keys secured in InternAI?</w:t>
      </w:r>
    </w:p>
    <w:p>
      <w:pPr>
        <w:pStyle w:val="ListBullet"/>
      </w:pPr>
      <w:r>
        <w:rPr>
          <w:rFonts w:ascii="Segoe UI" w:hAnsi="Segoe UI"/>
          <w:sz w:val="20"/>
        </w:rPr>
        <w:t>**Answer:**</w:t>
      </w:r>
    </w:p>
    <w:p>
      <w:r>
        <w:rPr>
          <w:rFonts w:ascii="Segoe UI" w:hAnsi="Segoe UI"/>
          <w:sz w:val="20"/>
        </w:rPr>
        <w:t xml:space="preserve">  - **Password Security:** Django automatically hashes passwords using **PBKDF2 with SHA-256** algorithm before saving to `CustomUser.password`. Raw passwords are NEVER stored in cleartext.</w:t>
      </w:r>
    </w:p>
    <w:p>
      <w:r>
        <w:rPr>
          <w:rFonts w:ascii="Segoe UI" w:hAnsi="Segoe UI"/>
          <w:sz w:val="20"/>
        </w:rPr>
        <w:t xml:space="preserve">  - **CSRF Protection:** Forms include `{% csrf_token %}` which embeds a secret, cryptographically signed token to prevent Cross-Site Request Forgery attacks.</w:t>
      </w:r>
    </w:p>
    <w:p>
      <w:r>
        <w:rPr>
          <w:rFonts w:ascii="Segoe UI" w:hAnsi="Segoe UI"/>
          <w:sz w:val="20"/>
        </w:rPr>
        <w:t xml:space="preserve">  - **Secrets Isolation:** Sensitive keys (`SECRET_KEY`, `GROQ_API_KEY`, `STRIPE_SECRET_KEY`, Database credentials) are stored in the `.env` file and parsed with `python-dotenv` in `internai/settings.py`. `.env` is listed in `.gitignore` to prevent leaking keys in version control.</w:t>
      </w:r>
    </w:p>
    <w:p>
      <w:r>
        <w:br w:type="page"/>
      </w:r>
    </w:p>
    <w:p>
      <w:pPr>
        <w:pStyle w:val="Heading1"/>
        <w:spacing w:before="240" w:after="120"/>
      </w:pPr>
      <w:r>
        <w:rPr>
          <w:rFonts w:ascii="Segoe UI" w:hAnsi="Segoe UI"/>
          <w:b/>
          <w:color w:val="4F46E5"/>
          <w:sz w:val="40"/>
        </w:rPr>
        <w:t>02. Project Structure &amp; 16-App Directory Guide</w:t>
      </w:r>
    </w:p>
    <w:p>
      <w:pPr>
        <w:pStyle w:val="Heading2"/>
        <w:spacing w:before="240" w:after="120"/>
      </w:pPr>
      <w:r>
        <w:rPr>
          <w:rFonts w:ascii="Segoe UI" w:hAnsi="Segoe UI"/>
          <w:b/>
          <w:color w:val="1E293B"/>
          <w:sz w:val="32"/>
        </w:rPr>
        <w:t>02. Project Structure &amp; 16-App Directory Guide</w:t>
      </w:r>
    </w:p>
    <w:p>
      <w:r>
        <w:rPr>
          <w:rFonts w:ascii="Segoe UI" w:hAnsi="Segoe UI"/>
          <w:sz w:val="20"/>
        </w:rPr>
        <w:t>---</w:t>
      </w:r>
    </w:p>
    <w:p>
      <w:pPr>
        <w:pStyle w:val="Heading2"/>
        <w:spacing w:before="240" w:after="120"/>
      </w:pPr>
      <w:r>
        <w:rPr>
          <w:rFonts w:ascii="Segoe UI" w:hAnsi="Segoe UI"/>
          <w:b/>
          <w:color w:val="1E293B"/>
          <w:sz w:val="32"/>
        </w:rPr>
        <w:t>📂 1. Directory Tree Map</w:t>
      </w:r>
    </w:p>
    <w:p>
      <w:pPr>
        <w:ind w:left="432"/>
      </w:pPr>
      <w:r>
        <w:rPr>
          <w:rFonts w:ascii="Consolas" w:hAnsi="Consolas"/>
          <w:sz w:val="18"/>
        </w:rPr>
        <w:t>InternAi/</w:t>
        <w:br/>
        <w:t>├── internai/                # Core Django Config (settings.py, urls.py, wsgi.py)</w:t>
        <w:br/>
        <w:t>├── accounts/                # User Authentication, Registration &amp; 3 Profiles</w:t>
        <w:br/>
        <w:t>├── internships/             # Internship Postings, Categories &amp; Bookmarks</w:t>
        <w:br/>
        <w:t>├── applications/            # Application Submission, ATS Status Pipeline &amp; AI Cover Letter</w:t>
        <w:br/>
        <w:t>├── interviews/              # Interview Scheduling &amp; Meeting Links</w:t>
        <w:br/>
        <w:t>├── reports/                 # Weekly Activity Logs &amp; Supervisor Evaluations</w:t>
        <w:br/>
        <w:t>├── analytics/               # Role-Specific Dashboards (Chart.js Integration)</w:t>
        <w:br/>
        <w:t>├── chatbot/                 # AI Assistant (Groq Cloud LLM, Session History &amp; Floating Widget)</w:t>
        <w:br/>
        <w:t>├── messaging/               # Internal Threaded Messaging System</w:t>
        <w:br/>
        <w:t>├── notifications/           # Real-Time In-App Alerts &amp; Counters</w:t>
        <w:br/>
        <w:t>├── billing/                 # Stripe Subscriptions &amp; Pricing Plans</w:t>
        <w:br/>
        <w:t>├── documents/               # File Storage &amp; Audit Log Auditing</w:t>
        <w:br/>
        <w:t>├── administration/          # Admin Portal (User Moderation, Company Verification, Post Approval)</w:t>
        <w:br/>
        <w:t>├── common/                  # Core Utilities (ai_engine.py, context_processors.py, decorators.py)</w:t>
        <w:br/>
        <w:t>├── static/                  # CSS Stylesheets, JS Files, Images</w:t>
        <w:br/>
        <w:t>├── templates/               # Shared HTML Layouts (base.html, sidebar.html)</w:t>
        <w:br/>
        <w:t>├── manage.py                # Django Command-Line Utility</w:t>
        <w:br/>
        <w:t>└── .env                     # Secret Key &amp; API Configurations</w:t>
      </w:r>
    </w:p>
    <w:p>
      <w:r>
        <w:rPr>
          <w:rFonts w:ascii="Segoe UI" w:hAnsi="Segoe UI"/>
          <w:sz w:val="20"/>
        </w:rPr>
        <w:t>---</w:t>
      </w:r>
    </w:p>
    <w:p>
      <w:pPr>
        <w:pStyle w:val="Heading2"/>
        <w:spacing w:before="240" w:after="120"/>
      </w:pPr>
      <w:r>
        <w:rPr>
          <w:rFonts w:ascii="Segoe UI" w:hAnsi="Segoe UI"/>
          <w:b/>
          <w:color w:val="1E293B"/>
          <w:sz w:val="32"/>
        </w:rPr>
        <w:t>🏢 2. Deep-Dive into Each Django App</w:t>
      </w:r>
    </w:p>
    <w:p>
      <w:pPr>
        <w:pStyle w:val="Heading3"/>
        <w:spacing w:before="240" w:after="120"/>
      </w:pPr>
      <w:r>
        <w:rPr>
          <w:rFonts w:ascii="Segoe UI" w:hAnsi="Segoe UI"/>
          <w:b/>
          <w:color w:val="334155"/>
          <w:sz w:val="26"/>
        </w:rPr>
        <w:t>1. `internai` (Core Configuration)</w:t>
      </w:r>
    </w:p>
    <w:p>
      <w:pPr>
        <w:pStyle w:val="ListBullet"/>
      </w:pPr>
      <w:r>
        <w:rPr>
          <w:rFonts w:ascii="Segoe UI" w:hAnsi="Segoe UI"/>
          <w:sz w:val="20"/>
        </w:rPr>
        <w:t>**`settings.py`**: Configures installed apps, database credentials, authentication user model (`AUTH_USER_MODEL = 'accounts.CustomUser'`), Groq API key, media paths, and global context processors.</w:t>
      </w:r>
    </w:p>
    <w:p>
      <w:pPr>
        <w:pStyle w:val="ListBullet"/>
      </w:pPr>
      <w:r>
        <w:rPr>
          <w:rFonts w:ascii="Segoe UI" w:hAnsi="Segoe UI"/>
          <w:sz w:val="20"/>
        </w:rPr>
        <w:t>**`urls.py`**: Master URL Router. Delegates URL sub-paths to individual apps using `include()`.</w:t>
      </w:r>
    </w:p>
    <w:p>
      <w:r>
        <w:rPr>
          <w:rFonts w:ascii="Segoe UI" w:hAnsi="Segoe UI"/>
          <w:sz w:val="20"/>
        </w:rPr>
        <w:t xml:space="preserve">  ```python</w:t>
      </w:r>
    </w:p>
    <w:p>
      <w:r>
        <w:rPr>
          <w:rFonts w:ascii="Segoe UI" w:hAnsi="Segoe UI"/>
          <w:sz w:val="20"/>
        </w:rPr>
        <w:t xml:space="preserve">  path('accounts/', include('accounts.urls')),</w:t>
      </w:r>
    </w:p>
    <w:p>
      <w:r>
        <w:rPr>
          <w:rFonts w:ascii="Segoe UI" w:hAnsi="Segoe UI"/>
          <w:sz w:val="20"/>
        </w:rPr>
        <w:t xml:space="preserve">  path('internships/', include('internships.urls')),</w:t>
      </w:r>
    </w:p>
    <w:p>
      <w:r>
        <w:rPr>
          <w:rFonts w:ascii="Segoe UI" w:hAnsi="Segoe UI"/>
          <w:sz w:val="20"/>
        </w:rPr>
        <w:t xml:space="preserve">  path('applications/', include('applications.urls')),</w:t>
      </w:r>
    </w:p>
    <w:p>
      <w:r>
        <w:rPr>
          <w:rFonts w:ascii="Segoe UI" w:hAnsi="Segoe UI"/>
          <w:sz w:val="20"/>
        </w:rPr>
        <w:t xml:space="preserve">  # ... other app inclusions</w:t>
      </w:r>
    </w:p>
    <w:p>
      <w:r>
        <w:rPr>
          <w:rFonts w:ascii="Segoe UI" w:hAnsi="Segoe UI"/>
          <w:sz w:val="20"/>
        </w:rPr>
        <w:t xml:space="preserve">  ```</w:t>
      </w:r>
    </w:p>
    <w:p>
      <w:r>
        <w:rPr>
          <w:rFonts w:ascii="Segoe UI" w:hAnsi="Segoe UI"/>
          <w:sz w:val="20"/>
        </w:rPr>
        <w:t>---</w:t>
      </w:r>
    </w:p>
    <w:p>
      <w:pPr>
        <w:pStyle w:val="Heading3"/>
        <w:spacing w:before="240" w:after="120"/>
      </w:pPr>
      <w:r>
        <w:rPr>
          <w:rFonts w:ascii="Segoe UI" w:hAnsi="Segoe UI"/>
          <w:b/>
          <w:color w:val="334155"/>
          <w:sz w:val="26"/>
        </w:rPr>
        <w:t>2. `accounts` (Authentication &amp; Profiles)</w:t>
      </w:r>
    </w:p>
    <w:p>
      <w:pPr>
        <w:pStyle w:val="ListBullet"/>
      </w:pPr>
      <w:r>
        <w:rPr>
          <w:rFonts w:ascii="Segoe UI" w:hAnsi="Segoe UI"/>
          <w:sz w:val="20"/>
        </w:rPr>
        <w:t>**Key Models (`accounts/models.py`):**</w:t>
      </w:r>
    </w:p>
    <w:p>
      <w:r>
        <w:rPr>
          <w:rFonts w:ascii="Segoe UI" w:hAnsi="Segoe UI"/>
          <w:sz w:val="20"/>
        </w:rPr>
        <w:t xml:space="preserve">  - `CustomUser`: Inherits `AbstractUser`. Stores `email`, `role` (`student`, `company`, `supervisor`, `admin`), `phone`, `avatar`.</w:t>
      </w:r>
    </w:p>
    <w:p>
      <w:r>
        <w:rPr>
          <w:rFonts w:ascii="Segoe UI" w:hAnsi="Segoe UI"/>
          <w:sz w:val="20"/>
        </w:rPr>
        <w:t xml:space="preserve">  - `StudentProfile`: Stores `university`, `department`, `gpa`, `skills`, `github_url`, `linkedin_url`, `portfolio_url`.</w:t>
      </w:r>
    </w:p>
    <w:p>
      <w:r>
        <w:rPr>
          <w:rFonts w:ascii="Segoe UI" w:hAnsi="Segoe UI"/>
          <w:sz w:val="20"/>
        </w:rPr>
        <w:t xml:space="preserve">  - `CompanyProfile`: Stores `company_name`, `industry`, `logo`, `is_verified`, `subscription_plan`.</w:t>
      </w:r>
    </w:p>
    <w:p>
      <w:r>
        <w:rPr>
          <w:rFonts w:ascii="Segoe UI" w:hAnsi="Segoe UI"/>
          <w:sz w:val="20"/>
        </w:rPr>
        <w:t xml:space="preserve">  - `SupervisorProfile`: Stores `designation`, `expertise`, `max_students`.</w:t>
      </w:r>
    </w:p>
    <w:p>
      <w:pPr>
        <w:pStyle w:val="ListBullet"/>
      </w:pPr>
      <w:r>
        <w:rPr>
          <w:rFonts w:ascii="Segoe UI" w:hAnsi="Segoe UI"/>
          <w:sz w:val="20"/>
        </w:rPr>
        <w:t>**Key Views (`accounts/views.py`):**</w:t>
      </w:r>
    </w:p>
    <w:p>
      <w:r>
        <w:rPr>
          <w:rFonts w:ascii="Segoe UI" w:hAnsi="Segoe UI"/>
          <w:sz w:val="20"/>
        </w:rPr>
        <w:t xml:space="preserve">  - `register_view()`: Handles role selection &amp; account creation.</w:t>
      </w:r>
    </w:p>
    <w:p>
      <w:r>
        <w:rPr>
          <w:rFonts w:ascii="Segoe UI" w:hAnsi="Segoe UI"/>
          <w:sz w:val="20"/>
        </w:rPr>
        <w:t xml:space="preserve">  - `login_view()`: Authenticates user credentials and redirects to role-specific dashboard.</w:t>
      </w:r>
    </w:p>
    <w:p>
      <w:r>
        <w:rPr>
          <w:rFonts w:ascii="Segoe UI" w:hAnsi="Segoe UI"/>
          <w:sz w:val="20"/>
        </w:rPr>
        <w:t xml:space="preserve">  - `logout_view()`: Destroys session and redirects to landing page.</w:t>
      </w:r>
    </w:p>
    <w:p>
      <w:r>
        <w:rPr>
          <w:rFonts w:ascii="Segoe UI" w:hAnsi="Segoe UI"/>
          <w:sz w:val="20"/>
        </w:rPr>
        <w:t xml:space="preserve">  - `profile_edit_view()`: Allows updating profile information &amp; avatar.</w:t>
      </w:r>
    </w:p>
    <w:p>
      <w:r>
        <w:rPr>
          <w:rFonts w:ascii="Segoe UI" w:hAnsi="Segoe UI"/>
          <w:sz w:val="20"/>
        </w:rPr>
        <w:t>---</w:t>
      </w:r>
    </w:p>
    <w:p>
      <w:pPr>
        <w:pStyle w:val="Heading3"/>
        <w:spacing w:before="240" w:after="120"/>
      </w:pPr>
      <w:r>
        <w:rPr>
          <w:rFonts w:ascii="Segoe UI" w:hAnsi="Segoe UI"/>
          <w:b/>
          <w:color w:val="334155"/>
          <w:sz w:val="26"/>
        </w:rPr>
        <w:t>3. `internships` (Postings &amp; Bookmarks)</w:t>
      </w:r>
    </w:p>
    <w:p>
      <w:pPr>
        <w:pStyle w:val="ListBullet"/>
      </w:pPr>
      <w:r>
        <w:rPr>
          <w:rFonts w:ascii="Segoe UI" w:hAnsi="Segoe UI"/>
          <w:sz w:val="20"/>
        </w:rPr>
        <w:t>**Key Models (`internships/models.py`):**</w:t>
      </w:r>
    </w:p>
    <w:p>
      <w:r>
        <w:rPr>
          <w:rFonts w:ascii="Segoe UI" w:hAnsi="Segoe UI"/>
          <w:sz w:val="20"/>
        </w:rPr>
        <w:t xml:space="preserve">  - `InternshipCategory`: Predefined categories (Software Engineering, Data Science, Cyber Security, etc.).</w:t>
      </w:r>
    </w:p>
    <w:p>
      <w:r>
        <w:rPr>
          <w:rFonts w:ascii="Segoe UI" w:hAnsi="Segoe UI"/>
          <w:sz w:val="20"/>
        </w:rPr>
        <w:t xml:space="preserve">  - `Internship`: Job listing table containing `title`, `description`, `requirements`, `skills_required`, `internship_type` (Onsite, Remote, Hybrid), `stipend`, `deadline`, `status` (`open`, `closed`), `is_approved`.</w:t>
      </w:r>
    </w:p>
    <w:p>
      <w:r>
        <w:rPr>
          <w:rFonts w:ascii="Segoe UI" w:hAnsi="Segoe UI"/>
          <w:sz w:val="20"/>
        </w:rPr>
        <w:t xml:space="preserve">  - `SavedInternship`: Bookmark junction table for students (`unique_together = ('student', 'internship')`).</w:t>
      </w:r>
    </w:p>
    <w:p>
      <w:pPr>
        <w:pStyle w:val="ListBullet"/>
      </w:pPr>
      <w:r>
        <w:rPr>
          <w:rFonts w:ascii="Segoe UI" w:hAnsi="Segoe UI"/>
          <w:sz w:val="20"/>
        </w:rPr>
        <w:t>**Key Views (`internships/views.py`):**</w:t>
      </w:r>
    </w:p>
    <w:p>
      <w:r>
        <w:rPr>
          <w:rFonts w:ascii="Segoe UI" w:hAnsi="Segoe UI"/>
          <w:sz w:val="20"/>
        </w:rPr>
        <w:t xml:space="preserve">  - `internship_list()`: Search engine supporting filter by search query, category, type, and location.</w:t>
      </w:r>
    </w:p>
    <w:p>
      <w:r>
        <w:rPr>
          <w:rFonts w:ascii="Segoe UI" w:hAnsi="Segoe UI"/>
          <w:sz w:val="20"/>
        </w:rPr>
        <w:t xml:space="preserve">  - `internship_detail()`: Displays full job description, requirements, and "Apply Now" button.</w:t>
      </w:r>
    </w:p>
    <w:p>
      <w:r>
        <w:rPr>
          <w:rFonts w:ascii="Segoe UI" w:hAnsi="Segoe UI"/>
          <w:sz w:val="20"/>
        </w:rPr>
        <w:t xml:space="preserve">  - `internship_create()`: Allows verified companies to post new positions.</w:t>
      </w:r>
    </w:p>
    <w:p>
      <w:r>
        <w:rPr>
          <w:rFonts w:ascii="Segoe UI" w:hAnsi="Segoe UI"/>
          <w:sz w:val="20"/>
        </w:rPr>
        <w:t xml:space="preserve">  - `toggle_save()`: AJAX endpoint to bookmark/unbookmark an internship.</w:t>
      </w:r>
    </w:p>
    <w:p>
      <w:r>
        <w:rPr>
          <w:rFonts w:ascii="Segoe UI" w:hAnsi="Segoe UI"/>
          <w:sz w:val="20"/>
        </w:rPr>
        <w:t>---</w:t>
      </w:r>
    </w:p>
    <w:p>
      <w:pPr>
        <w:pStyle w:val="Heading3"/>
        <w:spacing w:before="240" w:after="120"/>
      </w:pPr>
      <w:r>
        <w:rPr>
          <w:rFonts w:ascii="Segoe UI" w:hAnsi="Segoe UI"/>
          <w:b/>
          <w:color w:val="334155"/>
          <w:sz w:val="26"/>
        </w:rPr>
        <w:t>4. `applications` (ATS Pipeline &amp; AI Engine Interface)</w:t>
      </w:r>
    </w:p>
    <w:p>
      <w:pPr>
        <w:pStyle w:val="ListBullet"/>
      </w:pPr>
      <w:r>
        <w:rPr>
          <w:rFonts w:ascii="Segoe UI" w:hAnsi="Segoe UI"/>
          <w:sz w:val="20"/>
        </w:rPr>
        <w:t>**Key Models (`applications/models.py`):**</w:t>
      </w:r>
    </w:p>
    <w:p>
      <w:r>
        <w:rPr>
          <w:rFonts w:ascii="Segoe UI" w:hAnsi="Segoe UI"/>
          <w:sz w:val="20"/>
        </w:rPr>
        <w:t xml:space="preserve">  - `Application`: Tracks student job application with fields `student`, `internship`, `status` (`pending`, `reviewing`, `assessment`, `interview`, `offer`, `accepted`, `rejected`), `cover_letter`, `resume`, `ai_match_score` (0-100%).</w:t>
      </w:r>
    </w:p>
    <w:p>
      <w:pPr>
        <w:pStyle w:val="ListBullet"/>
      </w:pPr>
      <w:r>
        <w:rPr>
          <w:rFonts w:ascii="Segoe UI" w:hAnsi="Segoe UI"/>
          <w:sz w:val="20"/>
        </w:rPr>
        <w:t>**Key Views (`applications/views.py`):**</w:t>
      </w:r>
    </w:p>
    <w:p>
      <w:r>
        <w:rPr>
          <w:rFonts w:ascii="Segoe UI" w:hAnsi="Segoe UI"/>
          <w:sz w:val="20"/>
        </w:rPr>
        <w:t xml:space="preserve">  - `submit_application()`: Processes PDF resume upload, extracts text using `pypdf`, triggers AI match scoring via `common/ai_engine.py`, and creates `Application` record.</w:t>
      </w:r>
    </w:p>
    <w:p>
      <w:r>
        <w:rPr>
          <w:rFonts w:ascii="Segoe UI" w:hAnsi="Segoe UI"/>
          <w:sz w:val="20"/>
        </w:rPr>
        <w:t xml:space="preserve">  - `update_status()`: Recruiter view to move candidate across 7 ATS pipeline stages.</w:t>
      </w:r>
    </w:p>
    <w:p>
      <w:r>
        <w:rPr>
          <w:rFonts w:ascii="Segoe UI" w:hAnsi="Segoe UI"/>
          <w:sz w:val="20"/>
        </w:rPr>
        <w:t xml:space="preserve">  - `generate_ai_cover_letter_api()`: AJAX endpoint calling Groq LLM to draft a cover letter.</w:t>
      </w:r>
    </w:p>
    <w:p>
      <w:r>
        <w:rPr>
          <w:rFonts w:ascii="Segoe UI" w:hAnsi="Segoe UI"/>
          <w:sz w:val="20"/>
        </w:rPr>
        <w:t>---</w:t>
      </w:r>
    </w:p>
    <w:p>
      <w:pPr>
        <w:pStyle w:val="Heading3"/>
        <w:spacing w:before="240" w:after="120"/>
      </w:pPr>
      <w:r>
        <w:rPr>
          <w:rFonts w:ascii="Segoe UI" w:hAnsi="Segoe UI"/>
          <w:b/>
          <w:color w:val="334155"/>
          <w:sz w:val="26"/>
        </w:rPr>
        <w:t>5. `chatbot` (AI Assistant &amp; Floating Widget)</w:t>
      </w:r>
    </w:p>
    <w:p>
      <w:pPr>
        <w:pStyle w:val="ListBullet"/>
      </w:pPr>
      <w:r>
        <w:rPr>
          <w:rFonts w:ascii="Segoe UI" w:hAnsi="Segoe UI"/>
          <w:sz w:val="20"/>
        </w:rPr>
        <w:t>**Key Models (`chatbot/models.py`):**</w:t>
      </w:r>
    </w:p>
    <w:p>
      <w:r>
        <w:rPr>
          <w:rFonts w:ascii="Segoe UI" w:hAnsi="Segoe UI"/>
          <w:sz w:val="20"/>
        </w:rPr>
        <w:t xml:space="preserve">  - `ChatSession`: Represents a chat thread for a user.</w:t>
      </w:r>
    </w:p>
    <w:p>
      <w:r>
        <w:rPr>
          <w:rFonts w:ascii="Segoe UI" w:hAnsi="Segoe UI"/>
          <w:sz w:val="20"/>
        </w:rPr>
        <w:t xml:space="preserve">  - `ChatMessage`: Individual message record (`session`, `role` (`user`/`assistant`), `content`, `timestamp`).</w:t>
      </w:r>
    </w:p>
    <w:p>
      <w:pPr>
        <w:pStyle w:val="ListBullet"/>
      </w:pPr>
      <w:r>
        <w:rPr>
          <w:rFonts w:ascii="Segoe UI" w:hAnsi="Segoe UI"/>
          <w:sz w:val="20"/>
        </w:rPr>
        <w:t>**Key Views (`chatbot/views.py`):**</w:t>
      </w:r>
    </w:p>
    <w:p>
      <w:r>
        <w:rPr>
          <w:rFonts w:ascii="Segoe UI" w:hAnsi="Segoe UI"/>
          <w:sz w:val="20"/>
        </w:rPr>
        <w:t xml:space="preserve">  - `chat_api()`: AJAX endpoint that processes user prompt, prepends a system prompt tailored to user role, sends payload to **Groq Cloud API (Llama 3.3 70B)**, saves assistant response to database, and returns JSON.</w:t>
      </w:r>
    </w:p>
    <w:p>
      <w:r>
        <w:rPr>
          <w:rFonts w:ascii="Segoe UI" w:hAnsi="Segoe UI"/>
          <w:sz w:val="20"/>
        </w:rPr>
        <w:t xml:space="preserve">  - `floating_widget.html`: Included globally in `templates/base.html` so students can ask questions anywhere on the platform.</w:t>
      </w:r>
    </w:p>
    <w:p>
      <w:r>
        <w:rPr>
          <w:rFonts w:ascii="Segoe UI" w:hAnsi="Segoe UI"/>
          <w:sz w:val="20"/>
        </w:rPr>
        <w:t>---</w:t>
      </w:r>
    </w:p>
    <w:p>
      <w:pPr>
        <w:pStyle w:val="Heading3"/>
        <w:spacing w:before="240" w:after="120"/>
      </w:pPr>
      <w:r>
        <w:rPr>
          <w:rFonts w:ascii="Segoe UI" w:hAnsi="Segoe UI"/>
          <w:b/>
          <w:color w:val="334155"/>
          <w:sz w:val="26"/>
        </w:rPr>
        <w:t>6. `analytics` (Visual Intelligence &amp; Dashboards)</w:t>
      </w:r>
    </w:p>
    <w:p>
      <w:pPr>
        <w:pStyle w:val="ListBullet"/>
      </w:pPr>
      <w:r>
        <w:rPr>
          <w:rFonts w:ascii="Segoe UI" w:hAnsi="Segoe UI"/>
          <w:sz w:val="20"/>
        </w:rPr>
        <w:t>**Key Views (`analytics/views.py`):**</w:t>
      </w:r>
    </w:p>
    <w:p>
      <w:r>
        <w:rPr>
          <w:rFonts w:ascii="Segoe UI" w:hAnsi="Segoe UI"/>
          <w:sz w:val="20"/>
        </w:rPr>
        <w:t xml:space="preserve">  - Aggregate DB queries using Django `Count`, `Avg`, `TruncMonth`.</w:t>
      </w:r>
    </w:p>
    <w:p>
      <w:r>
        <w:rPr>
          <w:rFonts w:ascii="Segoe UI" w:hAnsi="Segoe UI"/>
          <w:sz w:val="20"/>
        </w:rPr>
        <w:t xml:space="preserve">  - Passes structured JSON data to templates for **Chart.js** rendering.</w:t>
      </w:r>
    </w:p>
    <w:p>
      <w:r>
        <w:rPr>
          <w:rFonts w:ascii="Segoe UI" w:hAnsi="Segoe UI"/>
          <w:sz w:val="20"/>
        </w:rPr>
        <w:t xml:space="preserve">  - Separate views for `student_analytics`, `company_analytics`, `supervisor_analytics`, `admin_analytics`.</w:t>
      </w:r>
    </w:p>
    <w:p>
      <w:r>
        <w:rPr>
          <w:rFonts w:ascii="Segoe UI" w:hAnsi="Segoe UI"/>
          <w:sz w:val="20"/>
        </w:rPr>
        <w:t>---</w:t>
      </w:r>
    </w:p>
    <w:p>
      <w:pPr>
        <w:pStyle w:val="Heading3"/>
        <w:spacing w:before="240" w:after="120"/>
      </w:pPr>
      <w:r>
        <w:rPr>
          <w:rFonts w:ascii="Segoe UI" w:hAnsi="Segoe UI"/>
          <w:b/>
          <w:color w:val="334155"/>
          <w:sz w:val="26"/>
        </w:rPr>
        <w:t>7. `reports` &amp; `interviews` (Monitoring &amp; Scheduling)</w:t>
      </w:r>
    </w:p>
    <w:p>
      <w:pPr>
        <w:pStyle w:val="ListBullet"/>
      </w:pPr>
      <w:r>
        <w:rPr>
          <w:rFonts w:ascii="Segoe UI" w:hAnsi="Segoe UI"/>
          <w:sz w:val="20"/>
        </w:rPr>
        <w:t>`reports/models.py`: `WeeklyReport` (submitted by students), `Evaluation` (graded by supervisors with scores 0-100).</w:t>
      </w:r>
    </w:p>
    <w:p>
      <w:pPr>
        <w:pStyle w:val="ListBullet"/>
      </w:pPr>
      <w:r>
        <w:rPr>
          <w:rFonts w:ascii="Segoe UI" w:hAnsi="Segoe UI"/>
          <w:sz w:val="20"/>
        </w:rPr>
        <w:t>`interviews/models.py`: `Interview` (scheduled by companies, includes Google Meet/Zoom link, date/time, and status).</w:t>
      </w:r>
    </w:p>
    <w:p>
      <w:r>
        <w:rPr>
          <w:rFonts w:ascii="Segoe UI" w:hAnsi="Segoe UI"/>
          <w:sz w:val="20"/>
        </w:rPr>
        <w:t>---</w:t>
      </w:r>
    </w:p>
    <w:p>
      <w:pPr>
        <w:pStyle w:val="Heading3"/>
        <w:spacing w:before="240" w:after="120"/>
      </w:pPr>
      <w:r>
        <w:rPr>
          <w:rFonts w:ascii="Segoe UI" w:hAnsi="Segoe UI"/>
          <w:b/>
          <w:color w:val="334155"/>
          <w:sz w:val="26"/>
        </w:rPr>
        <w:t>8. `common` (Core Engine &amp; Context Processors)</w:t>
      </w:r>
    </w:p>
    <w:p>
      <w:pPr>
        <w:pStyle w:val="ListBullet"/>
      </w:pPr>
      <w:r>
        <w:rPr>
          <w:rFonts w:ascii="Segoe UI" w:hAnsi="Segoe UI"/>
          <w:sz w:val="20"/>
        </w:rPr>
        <w:t>`common/ai_engine.py`: PDF parser (`extract_text_from_pdf`) and Groq AI Skill Matcher (`calculate_skill_match`).</w:t>
      </w:r>
    </w:p>
    <w:p>
      <w:pPr>
        <w:pStyle w:val="ListBullet"/>
      </w:pPr>
      <w:r>
        <w:rPr>
          <w:rFonts w:ascii="Segoe UI" w:hAnsi="Segoe UI"/>
          <w:sz w:val="20"/>
        </w:rPr>
        <w:t>`common/context_processors.py`: Provides global variables `unread_notifications_count` and `unread_messages_count` to all templates for live sidebar badges.</w:t>
      </w:r>
    </w:p>
    <w:p>
      <w:pPr>
        <w:pStyle w:val="ListBullet"/>
      </w:pPr>
      <w:r>
        <w:rPr>
          <w:rFonts w:ascii="Segoe UI" w:hAnsi="Segoe UI"/>
          <w:sz w:val="20"/>
        </w:rPr>
        <w:t>`common/decorators.py`: Custom role-based security access functions.</w:t>
      </w:r>
    </w:p>
    <w:p>
      <w:r>
        <w:br w:type="page"/>
      </w:r>
    </w:p>
    <w:p>
      <w:pPr>
        <w:pStyle w:val="Heading1"/>
        <w:spacing w:before="240" w:after="120"/>
      </w:pPr>
      <w:r>
        <w:rPr>
          <w:rFonts w:ascii="Segoe UI" w:hAnsi="Segoe UI"/>
          <w:b/>
          <w:color w:val="4F46E5"/>
          <w:sz w:val="40"/>
        </w:rPr>
        <w:t>03. Database Schema, Models &amp; Constraints Guide</w:t>
      </w:r>
    </w:p>
    <w:p>
      <w:pPr>
        <w:pStyle w:val="Heading2"/>
        <w:spacing w:before="240" w:after="120"/>
      </w:pPr>
      <w:r>
        <w:rPr>
          <w:rFonts w:ascii="Segoe UI" w:hAnsi="Segoe UI"/>
          <w:b/>
          <w:color w:val="1E293B"/>
          <w:sz w:val="32"/>
        </w:rPr>
        <w:t>03. Database Schema, Models &amp; Constraints Guide</w:t>
      </w:r>
    </w:p>
    <w:p>
      <w:r>
        <w:rPr>
          <w:rFonts w:ascii="Segoe UI" w:hAnsi="Segoe UI"/>
          <w:sz w:val="20"/>
        </w:rPr>
        <w:t>---</w:t>
      </w:r>
    </w:p>
    <w:p>
      <w:pPr>
        <w:pStyle w:val="Heading2"/>
        <w:spacing w:before="240" w:after="120"/>
      </w:pPr>
      <w:r>
        <w:rPr>
          <w:rFonts w:ascii="Segoe UI" w:hAnsi="Segoe UI"/>
          <w:b/>
          <w:color w:val="1E293B"/>
          <w:sz w:val="32"/>
        </w:rPr>
        <w:t>🗄️ 1. Complete Database Model Summary (16 Models)</w:t>
      </w:r>
    </w:p>
    <w:p>
      <w:r>
        <w:rPr>
          <w:rFonts w:ascii="Segoe UI" w:hAnsi="Segoe UI"/>
          <w:sz w:val="20"/>
        </w:rPr>
        <w:t>| App Name | Model Name | Primary Key | Key Foreign Keys | Purpose / Function |</w:t>
      </w:r>
    </w:p>
    <w:p>
      <w:r>
        <w:rPr>
          <w:rFonts w:ascii="Segoe UI" w:hAnsi="Segoe UI"/>
          <w:sz w:val="20"/>
        </w:rPr>
        <w:t>| :--- | :--- | :--- | :--- | :--- |</w:t>
      </w:r>
    </w:p>
    <w:p>
      <w:r>
        <w:rPr>
          <w:rFonts w:ascii="Segoe UI" w:hAnsi="Segoe UI"/>
          <w:sz w:val="20"/>
        </w:rPr>
        <w:t>| `accounts` | `CustomUser` | `id` | None (Inherits `AbstractUser`) | Custom auth user (email login, role) |</w:t>
      </w:r>
    </w:p>
    <w:p>
      <w:r>
        <w:rPr>
          <w:rFonts w:ascii="Segoe UI" w:hAnsi="Segoe UI"/>
          <w:sz w:val="20"/>
        </w:rPr>
        <w:t>| `accounts` | `StudentProfile` | `id` | `user` (1:1 `CustomUser`) | Academic info, GPA, skills, links |</w:t>
      </w:r>
    </w:p>
    <w:p>
      <w:r>
        <w:rPr>
          <w:rFonts w:ascii="Segoe UI" w:hAnsi="Segoe UI"/>
          <w:sz w:val="20"/>
        </w:rPr>
        <w:t>| `accounts` | `CompanyProfile` | `id` | `user` (1:1 `CustomUser`) | Company name, industry, plan |</w:t>
      </w:r>
    </w:p>
    <w:p>
      <w:r>
        <w:rPr>
          <w:rFonts w:ascii="Segoe UI" w:hAnsi="Segoe UI"/>
          <w:sz w:val="20"/>
        </w:rPr>
        <w:t>| `accounts` | `SupervisorProfile`| `id` | `user` (1:1 `CustomUser`) | Designation, department, max students |</w:t>
      </w:r>
    </w:p>
    <w:p>
      <w:r>
        <w:rPr>
          <w:rFonts w:ascii="Segoe UI" w:hAnsi="Segoe UI"/>
          <w:sz w:val="20"/>
        </w:rPr>
        <w:t>| `internships` | `InternshipCategory`| `id` | None | Category lookup (Dev, AI, Data) |</w:t>
      </w:r>
    </w:p>
    <w:p>
      <w:r>
        <w:rPr>
          <w:rFonts w:ascii="Segoe UI" w:hAnsi="Segoe UI"/>
          <w:sz w:val="20"/>
        </w:rPr>
        <w:t>| `internships` | `Internship` | `id` | `company` (FK `CompanyProfile`), `category` | Internship position listing |</w:t>
      </w:r>
    </w:p>
    <w:p>
      <w:r>
        <w:rPr>
          <w:rFonts w:ascii="Segoe UI" w:hAnsi="Segoe UI"/>
          <w:sz w:val="20"/>
        </w:rPr>
        <w:t>| `internships` | `SavedInternship` | `id` | `student` (FK `CustomUser`), `internship` | Bookmarked positions |</w:t>
      </w:r>
    </w:p>
    <w:p>
      <w:r>
        <w:rPr>
          <w:rFonts w:ascii="Segoe UI" w:hAnsi="Segoe UI"/>
          <w:sz w:val="20"/>
        </w:rPr>
        <w:t>| `applications`| `Application` | `id` | `student` (FK `CustomUser`), `internship` | Candidate application &amp; ATS score |</w:t>
      </w:r>
    </w:p>
    <w:p>
      <w:r>
        <w:rPr>
          <w:rFonts w:ascii="Segoe UI" w:hAnsi="Segoe UI"/>
          <w:sz w:val="20"/>
        </w:rPr>
        <w:t>| `interviews` | `Interview` | `id` | `application` (FK `Application`) | Interview scheduling &amp; meeting links |</w:t>
      </w:r>
    </w:p>
    <w:p>
      <w:r>
        <w:rPr>
          <w:rFonts w:ascii="Segoe UI" w:hAnsi="Segoe UI"/>
          <w:sz w:val="20"/>
        </w:rPr>
        <w:t>| `reports` | `WeeklyReport` | `id` | `student` (FK `CustomUser`), `supervisor` | Weekly activity log from student |</w:t>
      </w:r>
    </w:p>
    <w:p>
      <w:r>
        <w:rPr>
          <w:rFonts w:ascii="Segoe UI" w:hAnsi="Segoe UI"/>
          <w:sz w:val="20"/>
        </w:rPr>
        <w:t>| `reports` | `Evaluation` | `id` | `student`, `supervisor`, `internship` | Academic final evaluation form |</w:t>
      </w:r>
    </w:p>
    <w:p>
      <w:r>
        <w:rPr>
          <w:rFonts w:ascii="Segoe UI" w:hAnsi="Segoe UI"/>
          <w:sz w:val="20"/>
        </w:rPr>
        <w:t>| `chatbot` | `ChatSession` | `id` | `user` (FK `CustomUser`) | AI chat thread session |</w:t>
      </w:r>
    </w:p>
    <w:p>
      <w:r>
        <w:rPr>
          <w:rFonts w:ascii="Segoe UI" w:hAnsi="Segoe UI"/>
          <w:sz w:val="20"/>
        </w:rPr>
        <w:t>| `chatbot` | `ChatMessage` | `id` | `session` (FK `ChatSession`) | Individual prompt &amp; AI response |</w:t>
      </w:r>
    </w:p>
    <w:p>
      <w:r>
        <w:rPr>
          <w:rFonts w:ascii="Segoe UI" w:hAnsi="Segoe UI"/>
          <w:sz w:val="20"/>
        </w:rPr>
        <w:t>| `messaging` | `Conversation` | `id` | `participants` (M2M `CustomUser`) | Direct messaging inbox thread |</w:t>
      </w:r>
    </w:p>
    <w:p>
      <w:r>
        <w:rPr>
          <w:rFonts w:ascii="Segoe UI" w:hAnsi="Segoe UI"/>
          <w:sz w:val="20"/>
        </w:rPr>
        <w:t>| `messaging` | `Message` | `id` | `conversation` (FK), `sender` (FK) | Individual message in chat thread |</w:t>
      </w:r>
    </w:p>
    <w:p>
      <w:r>
        <w:rPr>
          <w:rFonts w:ascii="Segoe UI" w:hAnsi="Segoe UI"/>
          <w:sz w:val="20"/>
        </w:rPr>
        <w:t>| `notifications`| `Notification` | `id` | `recipient` (FK `CustomUser`) | In-app alerts &amp; link notifications |</w:t>
      </w:r>
    </w:p>
    <w:p>
      <w:r>
        <w:rPr>
          <w:rFonts w:ascii="Segoe UI" w:hAnsi="Segoe UI"/>
          <w:sz w:val="20"/>
        </w:rPr>
        <w:t>---</w:t>
      </w:r>
    </w:p>
    <w:p>
      <w:pPr>
        <w:pStyle w:val="Heading2"/>
        <w:spacing w:before="240" w:after="120"/>
      </w:pPr>
      <w:r>
        <w:rPr>
          <w:rFonts w:ascii="Segoe UI" w:hAnsi="Segoe UI"/>
          <w:b/>
          <w:color w:val="1E293B"/>
          <w:sz w:val="32"/>
        </w:rPr>
        <w:t>📐 2. Key Relationships &amp; Constraints in Code</w:t>
      </w:r>
    </w:p>
    <w:p>
      <w:pPr>
        <w:pStyle w:val="Heading3"/>
        <w:spacing w:before="240" w:after="120"/>
      </w:pPr>
      <w:r>
        <w:rPr>
          <w:rFonts w:ascii="Segoe UI" w:hAnsi="Segoe UI"/>
          <w:b/>
          <w:color w:val="334155"/>
          <w:sz w:val="26"/>
        </w:rPr>
        <w:t>2.1 Unique Email &amp; Email-Based Authentication (`accounts/models.py`)</w:t>
      </w:r>
    </w:p>
    <w:p>
      <w:pPr>
        <w:ind w:left="432"/>
      </w:pPr>
      <w:r>
        <w:rPr>
          <w:rFonts w:ascii="Consolas" w:hAnsi="Consolas"/>
          <w:sz w:val="18"/>
        </w:rPr>
        <w:t>class CustomUser(AbstractUser):</w:t>
        <w:br/>
        <w:t xml:space="preserve">    email = models.EmailField('email address', unique=True)</w:t>
        <w:br/>
        <w:t xml:space="preserve">    role = models.CharField(max_length=20, choices=ROLE_CHOICES, default='student')</w:t>
        <w:br/>
        <w:t xml:space="preserve">    </w:t>
        <w:br/>
        <w:t xml:space="preserve">    USERNAME_FIELD = 'email'  # Email is used to log in instead of username</w:t>
        <w:br/>
        <w:t xml:space="preserve">    REQUIRED_FIELDS = ['username', 'first_name', 'last_name']</w:t>
      </w:r>
    </w:p>
    <w:p>
      <w:pPr>
        <w:pStyle w:val="ListBullet"/>
      </w:pPr>
      <w:r>
        <w:rPr>
          <w:rFonts w:ascii="Segoe UI" w:hAnsi="Segoe UI"/>
          <w:sz w:val="20"/>
        </w:rPr>
        <w:t>**Constraint:** `unique=True` ensures no two accounts can be created with the same email.</w:t>
      </w:r>
    </w:p>
    <w:p>
      <w:r>
        <w:rPr>
          <w:rFonts w:ascii="Segoe UI" w:hAnsi="Segoe UI"/>
          <w:sz w:val="20"/>
        </w:rPr>
        <w:t>---</w:t>
      </w:r>
    </w:p>
    <w:p>
      <w:pPr>
        <w:pStyle w:val="Heading3"/>
        <w:spacing w:before="240" w:after="120"/>
      </w:pPr>
      <w:r>
        <w:rPr>
          <w:rFonts w:ascii="Segoe UI" w:hAnsi="Segoe UI"/>
          <w:b/>
          <w:color w:val="334155"/>
          <w:sz w:val="26"/>
        </w:rPr>
        <w:t>2.2 Bookmark Uniqueness (`internships/models.py`)</w:t>
      </w:r>
    </w:p>
    <w:p>
      <w:pPr>
        <w:ind w:left="432"/>
      </w:pPr>
      <w:r>
        <w:rPr>
          <w:rFonts w:ascii="Consolas" w:hAnsi="Consolas"/>
          <w:sz w:val="18"/>
        </w:rPr>
        <w:t>class SavedInternship(models.Model):</w:t>
        <w:br/>
        <w:t xml:space="preserve">    student = models.ForeignKey(CustomUser, on_delete=models.CASCADE)</w:t>
        <w:br/>
        <w:t xml:space="preserve">    internship = models.ForeignKey(Internship, on_delete=models.CASCADE)</w:t>
        <w:br/>
        <w:t xml:space="preserve">    created_at = models.DateTimeField(auto_now_add=True)</w:t>
        <w:br/>
        <w:br/>
        <w:t xml:space="preserve">    class Meta:</w:t>
        <w:br/>
        <w:t xml:space="preserve">        unique_together = ('student', 'internship')  # Prevents duplicate bookmarks</w:t>
      </w:r>
    </w:p>
    <w:p>
      <w:pPr>
        <w:pStyle w:val="ListBullet"/>
      </w:pPr>
      <w:r>
        <w:rPr>
          <w:rFonts w:ascii="Segoe UI" w:hAnsi="Segoe UI"/>
          <w:sz w:val="20"/>
        </w:rPr>
        <w:t>**Constraint:** `unique_together` creates a composite database index ensuring a student cannot bookmark the same internship twice.</w:t>
      </w:r>
    </w:p>
    <w:p>
      <w:r>
        <w:rPr>
          <w:rFonts w:ascii="Segoe UI" w:hAnsi="Segoe UI"/>
          <w:sz w:val="20"/>
        </w:rPr>
        <w:t>---</w:t>
      </w:r>
    </w:p>
    <w:p>
      <w:pPr>
        <w:pStyle w:val="Heading3"/>
        <w:spacing w:before="240" w:after="120"/>
      </w:pPr>
      <w:r>
        <w:rPr>
          <w:rFonts w:ascii="Segoe UI" w:hAnsi="Segoe UI"/>
          <w:b/>
          <w:color w:val="334155"/>
          <w:sz w:val="26"/>
        </w:rPr>
        <w:t>2.3 GPA Range Validation (`accounts/models.py`)</w:t>
      </w:r>
    </w:p>
    <w:p>
      <w:pPr>
        <w:ind w:left="432"/>
      </w:pPr>
      <w:r>
        <w:rPr>
          <w:rFonts w:ascii="Consolas" w:hAnsi="Consolas"/>
          <w:sz w:val="18"/>
        </w:rPr>
        <w:t>class StudentProfile(models.Model):</w:t>
        <w:br/>
        <w:t xml:space="preserve">    gpa = models.DecimalField(</w:t>
        <w:br/>
        <w:t xml:space="preserve">        max_length=4, max_digits=3, decimal_places=2,</w:t>
        <w:br/>
        <w:t xml:space="preserve">        validators=[MinValueValidator(0.0), MaxValueValidator(4.0)],</w:t>
        <w:br/>
        <w:t xml:space="preserve">        blank=True, null=True</w:t>
        <w:br/>
        <w:t xml:space="preserve">    )</w:t>
      </w:r>
    </w:p>
    <w:p>
      <w:pPr>
        <w:pStyle w:val="ListBullet"/>
      </w:pPr>
      <w:r>
        <w:rPr>
          <w:rFonts w:ascii="Segoe UI" w:hAnsi="Segoe UI"/>
          <w:sz w:val="20"/>
        </w:rPr>
        <w:t>**Validation:** `MinValueValidator(0.0)` and `MaxValueValidator(4.0)` enforce valid academic GPA ranges at the Django form/model level.</w:t>
      </w:r>
    </w:p>
    <w:p>
      <w:r>
        <w:rPr>
          <w:rFonts w:ascii="Segoe UI" w:hAnsi="Segoe UI"/>
          <w:sz w:val="20"/>
        </w:rPr>
        <w:t>---</w:t>
      </w:r>
    </w:p>
    <w:p>
      <w:pPr>
        <w:pStyle w:val="Heading2"/>
        <w:spacing w:before="240" w:after="120"/>
      </w:pPr>
      <w:r>
        <w:rPr>
          <w:rFonts w:ascii="Segoe UI" w:hAnsi="Segoe UI"/>
          <w:b/>
          <w:color w:val="1E293B"/>
          <w:sz w:val="32"/>
        </w:rPr>
        <w:t>⚡ 3. Database Migration Workflow (Viva Board Explanation)</w:t>
      </w:r>
    </w:p>
    <w:p>
      <w:pPr>
        <w:pStyle w:val="ListBullet"/>
      </w:pPr>
      <w:r>
        <w:rPr>
          <w:rFonts w:ascii="Segoe UI" w:hAnsi="Segoe UI"/>
          <w:sz w:val="20"/>
        </w:rPr>
        <w:t>**Question:** How do database migrations work in Django?</w:t>
      </w:r>
    </w:p>
    <w:p>
      <w:pPr>
        <w:pStyle w:val="ListBullet"/>
      </w:pPr>
      <w:r>
        <w:rPr>
          <w:rFonts w:ascii="Segoe UI" w:hAnsi="Segoe UI"/>
          <w:sz w:val="20"/>
        </w:rPr>
        <w:t>**Answer:**</w:t>
      </w:r>
    </w:p>
    <w:p>
      <w:r>
        <w:rPr>
          <w:rFonts w:ascii="Segoe UI" w:hAnsi="Segoe UI"/>
          <w:sz w:val="20"/>
        </w:rPr>
        <w:t xml:space="preserve">  1. **Step 1: Write/Modify Models:** We define or edit Python classes in `models.py`.</w:t>
      </w:r>
    </w:p>
    <w:p>
      <w:r>
        <w:rPr>
          <w:rFonts w:ascii="Segoe UI" w:hAnsi="Segoe UI"/>
          <w:sz w:val="20"/>
        </w:rPr>
        <w:t xml:space="preserve">  2. **Step 2: Generate Migration Scripts:** Running `python manage.py makemigrations` inspects changes in `models.py` and creates a versioned SQL blueprint file in `&lt;app&gt;/migrations/000x_...py`.</w:t>
      </w:r>
    </w:p>
    <w:p>
      <w:r>
        <w:rPr>
          <w:rFonts w:ascii="Segoe UI" w:hAnsi="Segoe UI"/>
          <w:sz w:val="20"/>
        </w:rPr>
        <w:t xml:space="preserve">  3. **Step 3: Execute SQL in Database:** Running `python manage.py migrate` executes the unapplied migration files as SQL `CREATE TABLE` or `ALTER TABLE` statements inside MySQL/SQLite.</w:t>
      </w:r>
    </w:p>
    <w:p>
      <w:r>
        <w:br w:type="page"/>
      </w:r>
    </w:p>
    <w:p>
      <w:pPr>
        <w:pStyle w:val="Heading1"/>
        <w:spacing w:before="240" w:after="120"/>
      </w:pPr>
      <w:r>
        <w:rPr>
          <w:rFonts w:ascii="Segoe UI" w:hAnsi="Segoe UI"/>
          <w:b/>
          <w:color w:val="4F46E5"/>
          <w:sz w:val="40"/>
        </w:rPr>
        <w:t>04. End-to-End Business Logic &amp; Data Flows</w:t>
      </w:r>
    </w:p>
    <w:p>
      <w:pPr>
        <w:pStyle w:val="Heading2"/>
        <w:spacing w:before="240" w:after="120"/>
      </w:pPr>
      <w:r>
        <w:rPr>
          <w:rFonts w:ascii="Segoe UI" w:hAnsi="Segoe UI"/>
          <w:b/>
          <w:color w:val="1E293B"/>
          <w:sz w:val="32"/>
        </w:rPr>
        <w:t>04. End-to-End Business Logic &amp; Data Flows</w:t>
      </w:r>
    </w:p>
    <w:p>
      <w:r>
        <w:rPr>
          <w:rFonts w:ascii="Segoe UI" w:hAnsi="Segoe UI"/>
          <w:sz w:val="20"/>
        </w:rPr>
        <w:t>---</w:t>
      </w:r>
    </w:p>
    <w:p>
      <w:pPr>
        <w:pStyle w:val="Heading2"/>
        <w:spacing w:before="240" w:after="120"/>
      </w:pPr>
      <w:r>
        <w:rPr>
          <w:rFonts w:ascii="Segoe UI" w:hAnsi="Segoe UI"/>
          <w:b/>
          <w:color w:val="1E293B"/>
          <w:sz w:val="32"/>
        </w:rPr>
        <w:t>🔄 1. Complete Workflow Diagrams &amp; Data Traversal</w:t>
      </w:r>
    </w:p>
    <w:p>
      <w:pPr>
        <w:pStyle w:val="Heading3"/>
        <w:spacing w:before="240" w:after="120"/>
      </w:pPr>
      <w:r>
        <w:rPr>
          <w:rFonts w:ascii="Segoe UI" w:hAnsi="Segoe UI"/>
          <w:b/>
          <w:color w:val="334155"/>
          <w:sz w:val="26"/>
        </w:rPr>
        <w:t>1.1 Flow 1: AI Resume Parsing &amp; Skill Match Scoring</w:t>
      </w:r>
    </w:p>
    <w:p>
      <w:r>
        <w:rPr>
          <w:rFonts w:ascii="Segoe UI" w:hAnsi="Segoe UI"/>
          <w:sz w:val="20"/>
        </w:rPr>
        <w:t>When a student applies for an internship with a PDF resume:</w:t>
      </w:r>
    </w:p>
    <w:p>
      <w:pPr>
        <w:ind w:left="432"/>
      </w:pPr>
      <w:r>
        <w:rPr>
          <w:rFonts w:ascii="Consolas" w:hAnsi="Consolas"/>
          <w:sz w:val="18"/>
        </w:rPr>
        <w:t>[Student Uploads PDF Resume] ──&gt; [submit_application view]</w:t>
        <w:br/>
        <w:t xml:space="preserve">                                         │</w:t>
        <w:br/>
        <w:t xml:space="preserve">                                         ▼</w:t>
        <w:br/>
        <w:t xml:space="preserve">                      [common/ai_engine.py: extract_text_from_pdf()]</w:t>
        <w:br/>
        <w:t xml:space="preserve">                                         │ (Parses plain text using pypdf)</w:t>
        <w:br/>
        <w:t xml:space="preserve">                                         ▼</w:t>
        <w:br/>
        <w:t xml:space="preserve">                      [common/ai_engine.py: calculate_skill_match()]</w:t>
        <w:br/>
        <w:t xml:space="preserve">                                         │</w:t>
        <w:br/>
        <w:t xml:space="preserve">             ┌───────────────────────────┴──────────────────────────┐</w:t>
        <w:br/>
        <w:t xml:space="preserve">             ▼ (Groq Cloud API Key Active)                          ▼ (Offline Fallback)</w:t>
        <w:br/>
        <w:t xml:space="preserve">    [Groq Cloud API (Llama 3.3 70B)]                     [_local_skill_match()]</w:t>
        <w:br/>
        <w:t xml:space="preserve">    - Evaluates 4 dimensions:                           - Regex Keyword Matching</w:t>
        <w:br/>
        <w:t xml:space="preserve">      1. Technical Skills (0-40)                        - Basic Match Calculation</w:t>
        <w:br/>
        <w:t xml:space="preserve">      2. Project Experience (0-25)</w:t>
        <w:br/>
        <w:t xml:space="preserve">      3. Education Alignment (0-15)</w:t>
        <w:br/>
        <w:t xml:space="preserve">      4. CV Formatting (0-20)</w:t>
        <w:br/>
        <w:t xml:space="preserve">             │                                                      │</w:t>
        <w:br/>
        <w:t xml:space="preserve">             └───────────────────────────┬──────────────────────────┘</w:t>
        <w:br/>
        <w:t xml:space="preserve">                                         ▼</w:t>
        <w:br/>
        <w:t xml:space="preserve">                       [Calculated Total Match Score (0-98%)]</w:t>
        <w:br/>
        <w:t xml:space="preserve">                                         │</w:t>
        <w:br/>
        <w:t xml:space="preserve">                                         ▼</w:t>
        <w:br/>
        <w:t xml:space="preserve">                       [Saved to Application.ai_match_score in DB]</w:t>
        <w:br/>
        <w:t xml:space="preserve">                                         │</w:t>
        <w:br/>
        <w:t xml:space="preserve">                                         ▼</w:t>
        <w:br/>
        <w:t xml:space="preserve">                       [Displayed in Company ATS Candidate Rank]</w:t>
      </w:r>
    </w:p>
    <w:p>
      <w:r>
        <w:rPr>
          <w:rFonts w:ascii="Segoe UI" w:hAnsi="Segoe UI"/>
          <w:sz w:val="20"/>
        </w:rPr>
        <w:t>---</w:t>
      </w:r>
    </w:p>
    <w:p>
      <w:pPr>
        <w:pStyle w:val="Heading3"/>
        <w:spacing w:before="240" w:after="120"/>
      </w:pPr>
      <w:r>
        <w:rPr>
          <w:rFonts w:ascii="Segoe UI" w:hAnsi="Segoe UI"/>
          <w:b/>
          <w:color w:val="334155"/>
          <w:sz w:val="26"/>
        </w:rPr>
        <w:t>1.2 Flow 2: Recruitment ATS Pipeline Status Transition</w:t>
      </w:r>
    </w:p>
    <w:p>
      <w:r>
        <w:rPr>
          <w:rFonts w:ascii="Segoe UI" w:hAnsi="Segoe UI"/>
          <w:sz w:val="20"/>
        </w:rPr>
        <w:t>Recruiter advances candidate through 7 status stages:</w:t>
      </w:r>
    </w:p>
    <w:p>
      <w:pPr>
        <w:ind w:left="432"/>
      </w:pPr>
      <w:r>
        <w:rPr>
          <w:rFonts w:ascii="Consolas" w:hAnsi="Consolas"/>
          <w:sz w:val="18"/>
        </w:rPr>
        <w:t>[Pending] ──&gt; [Reviewing] ──&gt; [Assessment] ──&gt; [Interview] ──&gt; [Offer] ──&gt; [Accepted] / [Rejected]</w:t>
      </w:r>
    </w:p>
    <w:p>
      <w:r>
        <w:rPr>
          <w:rFonts w:ascii="Segoe UI" w:hAnsi="Segoe UI"/>
          <w:sz w:val="20"/>
        </w:rPr>
        <w:t>1. Company clicks status update button in ATS dashboard (`applications/views.py: update_status`).</w:t>
      </w:r>
    </w:p>
    <w:p>
      <w:r>
        <w:rPr>
          <w:rFonts w:ascii="Segoe UI" w:hAnsi="Segoe UI"/>
          <w:sz w:val="20"/>
        </w:rPr>
        <w:t>2. `Application.status` field is updated in database.</w:t>
      </w:r>
    </w:p>
    <w:p>
      <w:r>
        <w:rPr>
          <w:rFonts w:ascii="Segoe UI" w:hAnsi="Segoe UI"/>
          <w:sz w:val="20"/>
        </w:rPr>
        <w:t>3. Automatically triggers `Notification.objects.create()` to alert student in real-time.</w:t>
      </w:r>
    </w:p>
    <w:p>
      <w:r>
        <w:rPr>
          <w:rFonts w:ascii="Segoe UI" w:hAnsi="Segoe UI"/>
          <w:sz w:val="20"/>
        </w:rPr>
        <w:t>---</w:t>
      </w:r>
    </w:p>
    <w:p>
      <w:pPr>
        <w:pStyle w:val="Heading3"/>
        <w:spacing w:before="240" w:after="120"/>
      </w:pPr>
      <w:r>
        <w:rPr>
          <w:rFonts w:ascii="Segoe UI" w:hAnsi="Segoe UI"/>
          <w:b/>
          <w:color w:val="334155"/>
          <w:sz w:val="26"/>
        </w:rPr>
        <w:t>1.3 Flow 3: AI Chatbot Request Flow</w:t>
      </w:r>
    </w:p>
    <w:p>
      <w:r>
        <w:rPr>
          <w:rFonts w:ascii="Segoe UI" w:hAnsi="Segoe UI"/>
          <w:sz w:val="20"/>
        </w:rPr>
        <w:t>Floating chatbot interaction step-by-step:</w:t>
      </w:r>
    </w:p>
    <w:p>
      <w:r>
        <w:rPr>
          <w:rFonts w:ascii="Segoe UI" w:hAnsi="Segoe UI"/>
          <w:sz w:val="20"/>
        </w:rPr>
        <w:t>1. User types prompt in Floating Widget input box and submits.</w:t>
      </w:r>
    </w:p>
    <w:p>
      <w:r>
        <w:rPr>
          <w:rFonts w:ascii="Segoe UI" w:hAnsi="Segoe UI"/>
          <w:sz w:val="20"/>
        </w:rPr>
        <w:t>2. JavaScript sends AJAX `POST` request to `/chatbot/api/`.</w:t>
      </w:r>
    </w:p>
    <w:p>
      <w:r>
        <w:rPr>
          <w:rFonts w:ascii="Segoe UI" w:hAnsi="Segoe UI"/>
          <w:sz w:val="20"/>
        </w:rPr>
        <w:t>3. `chatbot/views.py: chat_api()` receives request:</w:t>
      </w:r>
    </w:p>
    <w:p>
      <w:r>
        <w:rPr>
          <w:rFonts w:ascii="Segoe UI" w:hAnsi="Segoe UI"/>
          <w:sz w:val="20"/>
        </w:rPr>
        <w:t xml:space="preserve">   - Fetches or creates active `ChatSession` for `request.user`.</w:t>
      </w:r>
    </w:p>
    <w:p>
      <w:r>
        <w:rPr>
          <w:rFonts w:ascii="Segoe UI" w:hAnsi="Segoe UI"/>
          <w:sz w:val="20"/>
        </w:rPr>
        <w:t xml:space="preserve">   - Constructs a **Role-Aware System Prompt** (giving AI context on whether user is Student, Company, or Supervisor).</w:t>
      </w:r>
    </w:p>
    <w:p>
      <w:r>
        <w:rPr>
          <w:rFonts w:ascii="Segoe UI" w:hAnsi="Segoe UI"/>
          <w:sz w:val="20"/>
        </w:rPr>
        <w:t xml:space="preserve">   - Sends full chat history + prompt to **Groq Cloud LLM API (`llama-3.3-70b-versatile`)**.</w:t>
      </w:r>
    </w:p>
    <w:p>
      <w:r>
        <w:rPr>
          <w:rFonts w:ascii="Segoe UI" w:hAnsi="Segoe UI"/>
          <w:sz w:val="20"/>
        </w:rPr>
        <w:t xml:space="preserve">   - Receives AI answer, saves both User Message and Assistant Message to `ChatMessage` table in DB.</w:t>
      </w:r>
    </w:p>
    <w:p>
      <w:r>
        <w:rPr>
          <w:rFonts w:ascii="Segoe UI" w:hAnsi="Segoe UI"/>
          <w:sz w:val="20"/>
        </w:rPr>
        <w:t xml:space="preserve">   - Returns JSON response `{"response": "AI text..."}` to frontend JavaScript.</w:t>
      </w:r>
    </w:p>
    <w:p>
      <w:r>
        <w:rPr>
          <w:rFonts w:ascii="Segoe UI" w:hAnsi="Segoe UI"/>
          <w:sz w:val="20"/>
        </w:rPr>
        <w:t>4. JavaScript dynamically appends message bubble to chat window without refreshing the page.</w:t>
      </w:r>
    </w:p>
    <w:p>
      <w:r>
        <w:rPr>
          <w:rFonts w:ascii="Segoe UI" w:hAnsi="Segoe UI"/>
          <w:sz w:val="20"/>
        </w:rPr>
        <w:t>---</w:t>
      </w:r>
    </w:p>
    <w:p>
      <w:pPr>
        <w:pStyle w:val="Heading3"/>
        <w:spacing w:before="240" w:after="120"/>
      </w:pPr>
      <w:r>
        <w:rPr>
          <w:rFonts w:ascii="Segoe UI" w:hAnsi="Segoe UI"/>
          <w:b/>
          <w:color w:val="334155"/>
          <w:sz w:val="26"/>
        </w:rPr>
        <w:t>1.4 Flow 4: Chart.js Analytics Data Generation</w:t>
      </w:r>
    </w:p>
    <w:p>
      <w:r>
        <w:rPr>
          <w:rFonts w:ascii="Segoe UI" w:hAnsi="Segoe UI"/>
          <w:sz w:val="20"/>
        </w:rPr>
        <w:t>How visual charts get populated:</w:t>
      </w:r>
    </w:p>
    <w:p>
      <w:r>
        <w:rPr>
          <w:rFonts w:ascii="Segoe UI" w:hAnsi="Segoe UI"/>
          <w:sz w:val="20"/>
        </w:rPr>
        <w:t>1. Student/Company/Admin visits dashboard (`/analytics/student/`).</w:t>
      </w:r>
    </w:p>
    <w:p>
      <w:r>
        <w:rPr>
          <w:rFonts w:ascii="Segoe UI" w:hAnsi="Segoe UI"/>
          <w:sz w:val="20"/>
        </w:rPr>
        <w:t>2. `analytics/views.py` runs Django ORM aggregation queries:</w:t>
      </w:r>
    </w:p>
    <w:p>
      <w:r>
        <w:rPr>
          <w:rFonts w:ascii="Segoe UI" w:hAnsi="Segoe UI"/>
          <w:sz w:val="20"/>
        </w:rPr>
        <w:t xml:space="preserve">   ```python</w:t>
      </w:r>
    </w:p>
    <w:p>
      <w:r>
        <w:rPr>
          <w:rFonts w:ascii="Segoe UI" w:hAnsi="Segoe UI"/>
          <w:sz w:val="20"/>
        </w:rPr>
        <w:t xml:space="preserve">   # Example: Count applications per status</w:t>
      </w:r>
    </w:p>
    <w:p>
      <w:r>
        <w:rPr>
          <w:rFonts w:ascii="Segoe UI" w:hAnsi="Segoe UI"/>
          <w:sz w:val="20"/>
        </w:rPr>
        <w:t xml:space="preserve">   status_counts = Application.objects.filter(student=user).values('status').annotate(count=Count('id'))</w:t>
      </w:r>
    </w:p>
    <w:p>
      <w:r>
        <w:rPr>
          <w:rFonts w:ascii="Segoe UI" w:hAnsi="Segoe UI"/>
          <w:sz w:val="20"/>
        </w:rPr>
        <w:t xml:space="preserve">   ```</w:t>
      </w:r>
    </w:p>
    <w:p>
      <w:r>
        <w:rPr>
          <w:rFonts w:ascii="Segoe UI" w:hAnsi="Segoe UI"/>
          <w:sz w:val="20"/>
        </w:rPr>
        <w:t>3. View serializes output into JSON arrays: `labels = ['Pending', 'Interview', 'Offer']`, `data = [5, 2, 1]`.</w:t>
      </w:r>
    </w:p>
    <w:p>
      <w:r>
        <w:rPr>
          <w:rFonts w:ascii="Segoe UI" w:hAnsi="Segoe UI"/>
          <w:sz w:val="20"/>
        </w:rPr>
        <w:t>4. Renders template passing arrays in context dictionary.</w:t>
      </w:r>
    </w:p>
    <w:p>
      <w:r>
        <w:rPr>
          <w:rFonts w:ascii="Segoe UI" w:hAnsi="Segoe UI"/>
          <w:sz w:val="20"/>
        </w:rPr>
        <w:t>5. In HTML template, Chart.js initializes HTML `&lt;canvas id="appChart"&gt;&lt;/canvas&gt;` element with context data.</w:t>
      </w:r>
    </w:p>
    <w:p>
      <w:r>
        <w:br w:type="page"/>
      </w:r>
    </w:p>
    <w:p>
      <w:pPr>
        <w:pStyle w:val="Heading1"/>
        <w:spacing w:before="240" w:after="120"/>
      </w:pPr>
      <w:r>
        <w:rPr>
          <w:rFonts w:ascii="Segoe UI" w:hAnsi="Segoe UI"/>
          <w:b/>
          <w:color w:val="4F46E5"/>
          <w:sz w:val="40"/>
        </w:rPr>
        <w:t>05. Live Defense Code Modification Handbook</w:t>
      </w:r>
    </w:p>
    <w:p>
      <w:pPr>
        <w:pStyle w:val="Heading2"/>
        <w:spacing w:before="240" w:after="120"/>
      </w:pPr>
      <w:r>
        <w:rPr>
          <w:rFonts w:ascii="Segoe UI" w:hAnsi="Segoe UI"/>
          <w:b/>
          <w:color w:val="1E293B"/>
          <w:sz w:val="32"/>
        </w:rPr>
        <w:t>05. Live Defense Code Modification Handbook</w:t>
      </w:r>
    </w:p>
    <w:p>
      <w:r>
        <w:rPr>
          <w:rFonts w:ascii="Segoe UI" w:hAnsi="Segoe UI"/>
          <w:sz w:val="20"/>
        </w:rPr>
        <w:t>---</w:t>
      </w:r>
    </w:p>
    <w:p>
      <w:pPr>
        <w:pStyle w:val="Heading2"/>
        <w:spacing w:before="240" w:after="120"/>
      </w:pPr>
      <w:r>
        <w:rPr>
          <w:rFonts w:ascii="Segoe UI" w:hAnsi="Segoe UI"/>
          <w:b/>
          <w:color w:val="1E293B"/>
          <w:sz w:val="32"/>
        </w:rPr>
        <w:t>🛠️ On-the-Spot Code Edits Cheat-Sheet</w:t>
      </w:r>
    </w:p>
    <w:p>
      <w:r>
        <w:rPr>
          <w:rFonts w:ascii="Segoe UI" w:hAnsi="Segoe UI"/>
          <w:sz w:val="20"/>
        </w:rPr>
        <w:t>During your practical defense, examiners often ask you to perform quick live code modifications to verify that you understand the system architecture. Below are step-by-step instructions for the most common requested edits.</w:t>
      </w:r>
    </w:p>
    <w:p>
      <w:r>
        <w:rPr>
          <w:rFonts w:ascii="Segoe UI" w:hAnsi="Segoe UI"/>
          <w:sz w:val="20"/>
        </w:rPr>
        <w:t>---</w:t>
      </w:r>
    </w:p>
    <w:p>
      <w:pPr>
        <w:pStyle w:val="Heading3"/>
        <w:spacing w:before="240" w:after="120"/>
      </w:pPr>
      <w:r>
        <w:rPr>
          <w:rFonts w:ascii="Segoe UI" w:hAnsi="Segoe UI"/>
          <w:b/>
          <w:color w:val="334155"/>
          <w:sz w:val="26"/>
        </w:rPr>
        <w:t>🎨 Scenario 1: Change Frontend Theme Colors &amp; Styling</w:t>
      </w:r>
    </w:p>
    <w:p>
      <w:r>
        <w:rPr>
          <w:rFonts w:ascii="Segoe UI" w:hAnsi="Segoe UI"/>
          <w:sz w:val="20"/>
        </w:rPr>
        <w:t>**Examiner Question:** *"Can you change the primary theme color of the platform from Blue/Indigo to Green or Dark Teal?"*</w:t>
      </w:r>
    </w:p>
    <w:p>
      <w:r>
        <w:rPr>
          <w:rFonts w:ascii="Segoe UI" w:hAnsi="Segoe UI"/>
          <w:sz w:val="20"/>
        </w:rPr>
        <w:t>**Step-by-Step Fix:**</w:t>
      </w:r>
    </w:p>
    <w:p>
      <w:r>
        <w:rPr>
          <w:rFonts w:ascii="Segoe UI" w:hAnsi="Segoe UI"/>
          <w:sz w:val="20"/>
        </w:rPr>
        <w:t>1. Open `static/css/style.css` (or `templates/base.html` `&lt;style&gt;` section).</w:t>
      </w:r>
    </w:p>
    <w:p>
      <w:r>
        <w:rPr>
          <w:rFonts w:ascii="Segoe UI" w:hAnsi="Segoe UI"/>
          <w:sz w:val="20"/>
        </w:rPr>
        <w:t>2. Locate the CSS Root Variables at the top of the file:</w:t>
      </w:r>
    </w:p>
    <w:p>
      <w:r>
        <w:rPr>
          <w:rFonts w:ascii="Segoe UI" w:hAnsi="Segoe UI"/>
          <w:sz w:val="20"/>
        </w:rPr>
        <w:t xml:space="preserve">   ```css</w:t>
      </w:r>
    </w:p>
    <w:p>
      <w:r>
        <w:rPr>
          <w:rFonts w:ascii="Segoe UI" w:hAnsi="Segoe UI"/>
          <w:sz w:val="20"/>
        </w:rPr>
        <w:t xml:space="preserve">   :root {</w:t>
      </w:r>
    </w:p>
    <w:p>
      <w:r>
        <w:rPr>
          <w:rFonts w:ascii="Segoe UI" w:hAnsi="Segoe UI"/>
          <w:sz w:val="20"/>
        </w:rPr>
        <w:t xml:space="preserve">       --primary-color: #4f46e5;      /* Original Indigo/Blue */</w:t>
      </w:r>
    </w:p>
    <w:p>
      <w:r>
        <w:rPr>
          <w:rFonts w:ascii="Segoe UI" w:hAnsi="Segoe UI"/>
          <w:sz w:val="20"/>
        </w:rPr>
        <w:t xml:space="preserve">       --primary-hover: #4338ca;</w:t>
      </w:r>
    </w:p>
    <w:p>
      <w:r>
        <w:rPr>
          <w:rFonts w:ascii="Segoe UI" w:hAnsi="Segoe UI"/>
          <w:sz w:val="20"/>
        </w:rPr>
        <w:t xml:space="preserve">   }</w:t>
      </w:r>
    </w:p>
    <w:p>
      <w:r>
        <w:rPr>
          <w:rFonts w:ascii="Segoe UI" w:hAnsi="Segoe UI"/>
          <w:sz w:val="20"/>
        </w:rPr>
        <w:t xml:space="preserve">   ```</w:t>
      </w:r>
    </w:p>
    <w:p>
      <w:r>
        <w:rPr>
          <w:rFonts w:ascii="Segoe UI" w:hAnsi="Segoe UI"/>
          <w:sz w:val="20"/>
        </w:rPr>
        <w:t>3. Change to new color hex code (e.g. Green `#10b981` or Teal `#0d9488`):</w:t>
      </w:r>
    </w:p>
    <w:p>
      <w:r>
        <w:rPr>
          <w:rFonts w:ascii="Segoe UI" w:hAnsi="Segoe UI"/>
          <w:sz w:val="20"/>
        </w:rPr>
        <w:t xml:space="preserve">   ```css</w:t>
      </w:r>
    </w:p>
    <w:p>
      <w:r>
        <w:rPr>
          <w:rFonts w:ascii="Segoe UI" w:hAnsi="Segoe UI"/>
          <w:sz w:val="20"/>
        </w:rPr>
        <w:t xml:space="preserve">   :root {</w:t>
      </w:r>
    </w:p>
    <w:p>
      <w:r>
        <w:rPr>
          <w:rFonts w:ascii="Segoe UI" w:hAnsi="Segoe UI"/>
          <w:sz w:val="20"/>
        </w:rPr>
        <w:t xml:space="preserve">       --primary-color: #10b981;      /* New Emerald Green */</w:t>
      </w:r>
    </w:p>
    <w:p>
      <w:r>
        <w:rPr>
          <w:rFonts w:ascii="Segoe UI" w:hAnsi="Segoe UI"/>
          <w:sz w:val="20"/>
        </w:rPr>
        <w:t xml:space="preserve">       --primary-hover: #059669;</w:t>
      </w:r>
    </w:p>
    <w:p>
      <w:r>
        <w:rPr>
          <w:rFonts w:ascii="Segoe UI" w:hAnsi="Segoe UI"/>
          <w:sz w:val="20"/>
        </w:rPr>
        <w:t xml:space="preserve">   }</w:t>
      </w:r>
    </w:p>
    <w:p>
      <w:r>
        <w:rPr>
          <w:rFonts w:ascii="Segoe UI" w:hAnsi="Segoe UI"/>
          <w:sz w:val="20"/>
        </w:rPr>
        <w:t xml:space="preserve">   ```</w:t>
      </w:r>
    </w:p>
    <w:p>
      <w:r>
        <w:rPr>
          <w:rFonts w:ascii="Segoe UI" w:hAnsi="Segoe UI"/>
          <w:sz w:val="20"/>
        </w:rPr>
        <w:t>4. Save file and refresh browser page (`Ctrl + F5`). The navbar buttons, primary badges, and links will instantly change color!</w:t>
      </w:r>
    </w:p>
    <w:p>
      <w:r>
        <w:rPr>
          <w:rFonts w:ascii="Segoe UI" w:hAnsi="Segoe UI"/>
          <w:sz w:val="20"/>
        </w:rPr>
        <w:t>---</w:t>
      </w:r>
    </w:p>
    <w:p>
      <w:pPr>
        <w:pStyle w:val="Heading3"/>
        <w:spacing w:before="240" w:after="120"/>
      </w:pPr>
      <w:r>
        <w:rPr>
          <w:rFonts w:ascii="Segoe UI" w:hAnsi="Segoe UI"/>
          <w:b/>
          <w:color w:val="334155"/>
          <w:sz w:val="26"/>
        </w:rPr>
        <w:t>🗃️ Scenario 2: Add a New Field to a Database Model</w:t>
      </w:r>
    </w:p>
    <w:p>
      <w:r>
        <w:rPr>
          <w:rFonts w:ascii="Segoe UI" w:hAnsi="Segoe UI"/>
          <w:sz w:val="20"/>
        </w:rPr>
        <w:t>**Examiner Question:** *"Add a `stipend_type` field (Fixed vs Performance-Based) to the `Internship` model and display it on the internship detail page."*</w:t>
      </w:r>
    </w:p>
    <w:p>
      <w:r>
        <w:rPr>
          <w:rFonts w:ascii="Segoe UI" w:hAnsi="Segoe UI"/>
          <w:sz w:val="20"/>
        </w:rPr>
        <w:t>**Step-by-Step Fix:**</w:t>
      </w:r>
    </w:p>
    <w:p>
      <w:r>
        <w:rPr>
          <w:rFonts w:ascii="Segoe UI" w:hAnsi="Segoe UI"/>
          <w:sz w:val="20"/>
        </w:rPr>
        <w:t>1. Open `internships/models.py`.</w:t>
      </w:r>
    </w:p>
    <w:p>
      <w:r>
        <w:rPr>
          <w:rFonts w:ascii="Segoe UI" w:hAnsi="Segoe UI"/>
          <w:sz w:val="20"/>
        </w:rPr>
        <w:t>2. Find class `Internship` and add the new field:</w:t>
      </w:r>
    </w:p>
    <w:p>
      <w:r>
        <w:rPr>
          <w:rFonts w:ascii="Segoe UI" w:hAnsi="Segoe UI"/>
          <w:sz w:val="20"/>
        </w:rPr>
        <w:t xml:space="preserve">   ```python</w:t>
      </w:r>
    </w:p>
    <w:p>
      <w:r>
        <w:rPr>
          <w:rFonts w:ascii="Segoe UI" w:hAnsi="Segoe UI"/>
          <w:sz w:val="20"/>
        </w:rPr>
        <w:t xml:space="preserve">   class Internship(models.Model):</w:t>
      </w:r>
    </w:p>
    <w:p>
      <w:r>
        <w:rPr>
          <w:rFonts w:ascii="Segoe UI" w:hAnsi="Segoe UI"/>
          <w:sz w:val="20"/>
        </w:rPr>
        <w:t xml:space="preserve">       # ... existing fields ...</w:t>
      </w:r>
    </w:p>
    <w:p>
      <w:r>
        <w:rPr>
          <w:rFonts w:ascii="Segoe UI" w:hAnsi="Segoe UI"/>
          <w:sz w:val="20"/>
        </w:rPr>
        <w:t xml:space="preserve">       stipend_type = models.CharField(</w:t>
      </w:r>
    </w:p>
    <w:p>
      <w:r>
        <w:rPr>
          <w:rFonts w:ascii="Segoe UI" w:hAnsi="Segoe UI"/>
          <w:sz w:val="20"/>
        </w:rPr>
        <w:t xml:space="preserve">           max_length=50,</w:t>
      </w:r>
    </w:p>
    <w:p>
      <w:r>
        <w:rPr>
          <w:rFonts w:ascii="Segoe UI" w:hAnsi="Segoe UI"/>
          <w:sz w:val="20"/>
        </w:rPr>
        <w:t xml:space="preserve">           choices=[('fixed', 'Fixed Monthly'), ('performance', 'Performance Based')],</w:t>
      </w:r>
    </w:p>
    <w:p>
      <w:r>
        <w:rPr>
          <w:rFonts w:ascii="Segoe UI" w:hAnsi="Segoe UI"/>
          <w:sz w:val="20"/>
        </w:rPr>
        <w:t xml:space="preserve">           default='fixed'</w:t>
      </w:r>
    </w:p>
    <w:p>
      <w:r>
        <w:rPr>
          <w:rFonts w:ascii="Segoe UI" w:hAnsi="Segoe UI"/>
          <w:sz w:val="20"/>
        </w:rPr>
        <w:t xml:space="preserve">       )</w:t>
      </w:r>
    </w:p>
    <w:p>
      <w:r>
        <w:rPr>
          <w:rFonts w:ascii="Segoe UI" w:hAnsi="Segoe UI"/>
          <w:sz w:val="20"/>
        </w:rPr>
        <w:t xml:space="preserve">   ```</w:t>
      </w:r>
    </w:p>
    <w:p>
      <w:r>
        <w:rPr>
          <w:rFonts w:ascii="Segoe UI" w:hAnsi="Segoe UI"/>
          <w:sz w:val="20"/>
        </w:rPr>
        <w:t>3. Save file and open PowerShell / Terminal in project directory.</w:t>
      </w:r>
    </w:p>
    <w:p>
      <w:r>
        <w:rPr>
          <w:rFonts w:ascii="Segoe UI" w:hAnsi="Segoe UI"/>
          <w:sz w:val="20"/>
        </w:rPr>
        <w:t>4. Run migration commands:</w:t>
      </w:r>
    </w:p>
    <w:p>
      <w:r>
        <w:rPr>
          <w:rFonts w:ascii="Segoe UI" w:hAnsi="Segoe UI"/>
          <w:sz w:val="20"/>
        </w:rPr>
        <w:t xml:space="preserve">   ```powershell</w:t>
      </w:r>
    </w:p>
    <w:p>
      <w:r>
        <w:rPr>
          <w:rFonts w:ascii="Segoe UI" w:hAnsi="Segoe UI"/>
          <w:sz w:val="20"/>
        </w:rPr>
        <w:t xml:space="preserve">   python manage.py makemigrations</w:t>
      </w:r>
    </w:p>
    <w:p>
      <w:r>
        <w:rPr>
          <w:rFonts w:ascii="Segoe UI" w:hAnsi="Segoe UI"/>
          <w:sz w:val="20"/>
        </w:rPr>
        <w:t xml:space="preserve">   python manage.py migrate</w:t>
      </w:r>
    </w:p>
    <w:p>
      <w:r>
        <w:rPr>
          <w:rFonts w:ascii="Segoe UI" w:hAnsi="Segoe UI"/>
          <w:sz w:val="20"/>
        </w:rPr>
        <w:t xml:space="preserve">   ```</w:t>
      </w:r>
    </w:p>
    <w:p>
      <w:r>
        <w:rPr>
          <w:rFonts w:ascii="Segoe UI" w:hAnsi="Segoe UI"/>
          <w:sz w:val="20"/>
        </w:rPr>
        <w:t>5. Display the field in template `internships/templates/internships/internship_detail.html`:</w:t>
      </w:r>
    </w:p>
    <w:p>
      <w:r>
        <w:rPr>
          <w:rFonts w:ascii="Segoe UI" w:hAnsi="Segoe UI"/>
          <w:sz w:val="20"/>
        </w:rPr>
        <w:t xml:space="preserve">   ```html</w:t>
      </w:r>
    </w:p>
    <w:p>
      <w:r>
        <w:rPr>
          <w:rFonts w:ascii="Segoe UI" w:hAnsi="Segoe UI"/>
          <w:sz w:val="20"/>
        </w:rPr>
        <w:t xml:space="preserve">   &lt;p&gt;&lt;strong&gt;Stipend Type:&lt;/strong&gt; {{ internship.get_stipend_type_display }}&lt;/p&gt;</w:t>
      </w:r>
    </w:p>
    <w:p>
      <w:r>
        <w:rPr>
          <w:rFonts w:ascii="Segoe UI" w:hAnsi="Segoe UI"/>
          <w:sz w:val="20"/>
        </w:rPr>
        <w:t xml:space="preserve">   ```</w:t>
      </w:r>
    </w:p>
    <w:p>
      <w:r>
        <w:rPr>
          <w:rFonts w:ascii="Segoe UI" w:hAnsi="Segoe UI"/>
          <w:sz w:val="20"/>
        </w:rPr>
        <w:t>---</w:t>
      </w:r>
    </w:p>
    <w:p>
      <w:pPr>
        <w:pStyle w:val="Heading3"/>
        <w:spacing w:before="240" w:after="120"/>
      </w:pPr>
      <w:r>
        <w:rPr>
          <w:rFonts w:ascii="Segoe UI" w:hAnsi="Segoe UI"/>
          <w:b/>
          <w:color w:val="334155"/>
          <w:sz w:val="26"/>
        </w:rPr>
        <w:t>⚖️ Scenario 3: Modify Business Logic Rules</w:t>
      </w:r>
    </w:p>
    <w:p>
      <w:r>
        <w:rPr>
          <w:rFonts w:ascii="Segoe UI" w:hAnsi="Segoe UI"/>
          <w:sz w:val="20"/>
        </w:rPr>
        <w:t>**Examiner Question:** *"Restrict students so they cannot submit an application if their GPA is below 3.0."*</w:t>
      </w:r>
    </w:p>
    <w:p>
      <w:r>
        <w:rPr>
          <w:rFonts w:ascii="Segoe UI" w:hAnsi="Segoe UI"/>
          <w:sz w:val="20"/>
        </w:rPr>
        <w:t>**Step-by-Step Fix:**</w:t>
      </w:r>
    </w:p>
    <w:p>
      <w:r>
        <w:rPr>
          <w:rFonts w:ascii="Segoe UI" w:hAnsi="Segoe UI"/>
          <w:sz w:val="20"/>
        </w:rPr>
        <w:t>1. Open `applications/views.py`.</w:t>
      </w:r>
    </w:p>
    <w:p>
      <w:r>
        <w:rPr>
          <w:rFonts w:ascii="Segoe UI" w:hAnsi="Segoe UI"/>
          <w:sz w:val="20"/>
        </w:rPr>
        <w:t>2. Locate `submit_application` view function.</w:t>
      </w:r>
    </w:p>
    <w:p>
      <w:r>
        <w:rPr>
          <w:rFonts w:ascii="Segoe UI" w:hAnsi="Segoe UI"/>
          <w:sz w:val="20"/>
        </w:rPr>
        <w:t>3. Add GPA check right before creating the application record:</w:t>
      </w:r>
    </w:p>
    <w:p>
      <w:r>
        <w:rPr>
          <w:rFonts w:ascii="Segoe UI" w:hAnsi="Segoe UI"/>
          <w:sz w:val="20"/>
        </w:rPr>
        <w:t xml:space="preserve">   ```python</w:t>
      </w:r>
    </w:p>
    <w:p>
      <w:r>
        <w:rPr>
          <w:rFonts w:ascii="Segoe UI" w:hAnsi="Segoe UI"/>
          <w:sz w:val="20"/>
        </w:rPr>
        <w:t xml:space="preserve">   student_profile = request.user.student_profile</w:t>
      </w:r>
    </w:p>
    <w:p>
      <w:r>
        <w:rPr>
          <w:rFonts w:ascii="Segoe UI" w:hAnsi="Segoe UI"/>
          <w:sz w:val="20"/>
        </w:rPr>
        <w:t xml:space="preserve">   if student_profile.gpa and student_profile.gpa &lt; 3.0:</w:t>
      </w:r>
    </w:p>
    <w:p>
      <w:r>
        <w:rPr>
          <w:rFonts w:ascii="Segoe UI" w:hAnsi="Segoe UI"/>
          <w:sz w:val="20"/>
        </w:rPr>
        <w:t xml:space="preserve">       messages.error(request, "Minimum GPA requirement of 3.0 is required to apply.")</w:t>
      </w:r>
    </w:p>
    <w:p>
      <w:r>
        <w:rPr>
          <w:rFonts w:ascii="Segoe UI" w:hAnsi="Segoe UI"/>
          <w:sz w:val="20"/>
        </w:rPr>
        <w:t xml:space="preserve">       return redirect('internships:detail', pk=internship.id)</w:t>
      </w:r>
    </w:p>
    <w:p>
      <w:r>
        <w:rPr>
          <w:rFonts w:ascii="Segoe UI" w:hAnsi="Segoe UI"/>
          <w:sz w:val="20"/>
        </w:rPr>
        <w:t xml:space="preserve">   ```</w:t>
      </w:r>
    </w:p>
    <w:p>
      <w:r>
        <w:rPr>
          <w:rFonts w:ascii="Segoe UI" w:hAnsi="Segoe UI"/>
          <w:sz w:val="20"/>
        </w:rPr>
        <w:t>4. Save file and test submitting an application with GPA &lt; 3.0.</w:t>
      </w:r>
    </w:p>
    <w:p>
      <w:r>
        <w:rPr>
          <w:rFonts w:ascii="Segoe UI" w:hAnsi="Segoe UI"/>
          <w:sz w:val="20"/>
        </w:rPr>
        <w:t>---</w:t>
      </w:r>
    </w:p>
    <w:p>
      <w:pPr>
        <w:pStyle w:val="Heading3"/>
        <w:spacing w:before="240" w:after="120"/>
      </w:pPr>
      <w:r>
        <w:rPr>
          <w:rFonts w:ascii="Segoe UI" w:hAnsi="Segoe UI"/>
          <w:b/>
          <w:color w:val="334155"/>
          <w:sz w:val="26"/>
        </w:rPr>
        <w:t>🚨 Scenario 4: Resolving Migration Errors During Live Modification</w:t>
      </w:r>
    </w:p>
    <w:p>
      <w:r>
        <w:rPr>
          <w:rFonts w:ascii="Segoe UI" w:hAnsi="Segoe UI"/>
          <w:sz w:val="20"/>
        </w:rPr>
        <w:t>If you add a non-nullable field without a default value, Django terminal will ask:</w:t>
      </w:r>
    </w:p>
    <w:p>
      <w:r>
        <w:rPr>
          <w:rFonts w:ascii="Segoe UI" w:hAnsi="Segoe UI"/>
          <w:sz w:val="20"/>
        </w:rPr>
        <w:t>`Select an option to provide a default value now:`</w:t>
      </w:r>
    </w:p>
    <w:p>
      <w:r>
        <w:rPr>
          <w:rFonts w:ascii="Segoe UI" w:hAnsi="Segoe UI"/>
          <w:sz w:val="20"/>
        </w:rPr>
        <w:t>**Quick Answer:**</w:t>
      </w:r>
    </w:p>
    <w:p>
      <w:pPr>
        <w:pStyle w:val="ListBullet"/>
      </w:pPr>
      <w:r>
        <w:rPr>
          <w:rFonts w:ascii="Segoe UI" w:hAnsi="Segoe UI"/>
          <w:sz w:val="20"/>
        </w:rPr>
        <w:t>Type `1` and press Enter.</w:t>
      </w:r>
    </w:p>
    <w:p>
      <w:pPr>
        <w:pStyle w:val="ListBullet"/>
      </w:pPr>
      <w:r>
        <w:rPr>
          <w:rFonts w:ascii="Segoe UI" w:hAnsi="Segoe UI"/>
          <w:sz w:val="20"/>
        </w:rPr>
        <w:t>Type `'Fixed'` or `'N/A'` (for strings) or `0` (for numbers) and press Enter.</w:t>
      </w:r>
    </w:p>
    <w:p>
      <w:pPr>
        <w:pStyle w:val="ListBullet"/>
      </w:pPr>
      <w:r>
        <w:rPr>
          <w:rFonts w:ascii="Segoe UI" w:hAnsi="Segoe UI"/>
          <w:sz w:val="20"/>
        </w:rPr>
        <w:t>Then run `python manage.py migrate`.</w:t>
      </w:r>
    </w:p>
    <w:p>
      <w:r>
        <w:br w:type="page"/>
      </w:r>
    </w:p>
    <w:p>
      <w:pPr>
        <w:pStyle w:val="Heading1"/>
        <w:spacing w:before="240" w:after="120"/>
      </w:pPr>
      <w:r>
        <w:rPr>
          <w:rFonts w:ascii="Segoe UI" w:hAnsi="Segoe UI"/>
          <w:b/>
          <w:color w:val="4F46E5"/>
          <w:sz w:val="40"/>
        </w:rPr>
        <w:t>06. Viva Board Questions &amp; Answers Bank</w:t>
      </w:r>
    </w:p>
    <w:p>
      <w:pPr>
        <w:pStyle w:val="Heading2"/>
        <w:spacing w:before="240" w:after="120"/>
      </w:pPr>
      <w:r>
        <w:rPr>
          <w:rFonts w:ascii="Segoe UI" w:hAnsi="Segoe UI"/>
          <w:b/>
          <w:color w:val="1E293B"/>
          <w:sz w:val="32"/>
        </w:rPr>
        <w:t>06. Viva Board Questions &amp; Answers Bank (35+ Q&amp;A)</w:t>
      </w:r>
    </w:p>
    <w:p>
      <w:r>
        <w:rPr>
          <w:rFonts w:ascii="Segoe UI" w:hAnsi="Segoe UI"/>
          <w:sz w:val="20"/>
        </w:rPr>
        <w:t>---</w:t>
      </w:r>
    </w:p>
    <w:p>
      <w:pPr>
        <w:pStyle w:val="Heading2"/>
        <w:spacing w:before="240" w:after="120"/>
      </w:pPr>
      <w:r>
        <w:rPr>
          <w:rFonts w:ascii="Segoe UI" w:hAnsi="Segoe UI"/>
          <w:b/>
          <w:color w:val="1E293B"/>
          <w:sz w:val="32"/>
        </w:rPr>
        <w:t>❓ Category 1: Django &amp; Python Framework</w:t>
      </w:r>
    </w:p>
    <w:p>
      <w:pPr>
        <w:pStyle w:val="Heading3"/>
        <w:spacing w:before="240" w:after="120"/>
      </w:pPr>
      <w:r>
        <w:rPr>
          <w:rFonts w:ascii="Segoe UI" w:hAnsi="Segoe UI"/>
          <w:b/>
          <w:color w:val="334155"/>
          <w:sz w:val="26"/>
        </w:rPr>
        <w:t>Q1: Why did you choose Django instead of Flask or Node.js?</w:t>
      </w:r>
    </w:p>
    <w:p>
      <w:pPr>
        <w:pStyle w:val="ListBullet"/>
      </w:pPr>
      <w:r>
        <w:rPr>
          <w:rFonts w:ascii="Segoe UI" w:hAnsi="Segoe UI"/>
          <w:sz w:val="20"/>
        </w:rPr>
        <w:t>**Answer:** Django follows the "Batteries Included" philosophy. It provides built-in authentication, an advanced ORM, automatic admin interface, CSRF protection, and migration management out-of-the-box. This allowed us to focus on building complex AI features and multi-role workflows securely and rapidly.</w:t>
      </w:r>
    </w:p>
    <w:p>
      <w:pPr>
        <w:pStyle w:val="Heading3"/>
        <w:spacing w:before="240" w:after="120"/>
      </w:pPr>
      <w:r>
        <w:rPr>
          <w:rFonts w:ascii="Segoe UI" w:hAnsi="Segoe UI"/>
          <w:b/>
          <w:color w:val="334155"/>
          <w:sz w:val="26"/>
        </w:rPr>
        <w:t>Q2: What is the difference between `null=True` and `blank=True` in Django models?</w:t>
      </w:r>
    </w:p>
    <w:p>
      <w:pPr>
        <w:pStyle w:val="ListBullet"/>
      </w:pPr>
      <w:r>
        <w:rPr>
          <w:rFonts w:ascii="Segoe UI" w:hAnsi="Segoe UI"/>
          <w:sz w:val="20"/>
        </w:rPr>
        <w:t>**Answer:**</w:t>
      </w:r>
    </w:p>
    <w:p>
      <w:r>
        <w:rPr>
          <w:rFonts w:ascii="Segoe UI" w:hAnsi="Segoe UI"/>
          <w:sz w:val="20"/>
        </w:rPr>
        <w:t xml:space="preserve">  - `null=True` is a **database-level** constraint. It allows the database column to store `NULL` values.</w:t>
      </w:r>
    </w:p>
    <w:p>
      <w:r>
        <w:rPr>
          <w:rFonts w:ascii="Segoe UI" w:hAnsi="Segoe UI"/>
          <w:sz w:val="20"/>
        </w:rPr>
        <w:t xml:space="preserve">  - `blank=True` is a **form-level / validation-level** constraint. It permits the field to be left empty in Django forms.</w:t>
      </w:r>
    </w:p>
    <w:p>
      <w:pPr>
        <w:pStyle w:val="Heading3"/>
        <w:spacing w:before="240" w:after="120"/>
      </w:pPr>
      <w:r>
        <w:rPr>
          <w:rFonts w:ascii="Segoe UI" w:hAnsi="Segoe UI"/>
          <w:b/>
          <w:color w:val="334155"/>
          <w:sz w:val="26"/>
        </w:rPr>
        <w:t>Q3: How do context processors work in Django?</w:t>
      </w:r>
    </w:p>
    <w:p>
      <w:pPr>
        <w:pStyle w:val="ListBullet"/>
      </w:pPr>
      <w:r>
        <w:rPr>
          <w:rFonts w:ascii="Segoe UI" w:hAnsi="Segoe UI"/>
          <w:sz w:val="20"/>
        </w:rPr>
        <w:t>**Answer:** A context processor is a Python function that executes on every request and returns a dictionary of data that is automatically merged into the template context of every rendered HTML page. In InternAI (`common/context_processors.py`), we use it to calculate unread notification and unread message counts globally for sidebar badges.</w:t>
      </w:r>
    </w:p>
    <w:p>
      <w:r>
        <w:rPr>
          <w:rFonts w:ascii="Segoe UI" w:hAnsi="Segoe UI"/>
          <w:sz w:val="20"/>
        </w:rPr>
        <w:t>---</w:t>
      </w:r>
    </w:p>
    <w:p>
      <w:pPr>
        <w:pStyle w:val="Heading2"/>
        <w:spacing w:before="240" w:after="120"/>
      </w:pPr>
      <w:r>
        <w:rPr>
          <w:rFonts w:ascii="Segoe UI" w:hAnsi="Segoe UI"/>
          <w:b/>
          <w:color w:val="1E293B"/>
          <w:sz w:val="32"/>
        </w:rPr>
        <w:t>🤖 Category 2: AI Engine &amp; Resume Parsing</w:t>
      </w:r>
    </w:p>
    <w:p>
      <w:pPr>
        <w:pStyle w:val="Heading3"/>
        <w:spacing w:before="240" w:after="120"/>
      </w:pPr>
      <w:r>
        <w:rPr>
          <w:rFonts w:ascii="Segoe UI" w:hAnsi="Segoe UI"/>
          <w:b/>
          <w:color w:val="334155"/>
          <w:sz w:val="26"/>
        </w:rPr>
        <w:t>Q4: How does the AI Resume Parsing engine work?</w:t>
      </w:r>
    </w:p>
    <w:p>
      <w:pPr>
        <w:pStyle w:val="ListBullet"/>
      </w:pPr>
      <w:r>
        <w:rPr>
          <w:rFonts w:ascii="Segoe UI" w:hAnsi="Segoe UI"/>
          <w:sz w:val="20"/>
        </w:rPr>
        <w:t>**Answer:** We use `pypdf` (`PdfReader`) to extract raw text from uploaded candidate PDF resumes. The text is passed into `common/ai_engine.py`, where `calculate_skill_match()` compares candidate skills, project experience, education, and format structure against internship requirements using **Groq Cloud API (Llama 3.3 70B)**.</w:t>
      </w:r>
    </w:p>
    <w:p>
      <w:pPr>
        <w:pStyle w:val="Heading3"/>
        <w:spacing w:before="240" w:after="120"/>
      </w:pPr>
      <w:r>
        <w:rPr>
          <w:rFonts w:ascii="Segoe UI" w:hAnsi="Segoe UI"/>
          <w:b/>
          <w:color w:val="334155"/>
          <w:sz w:val="26"/>
        </w:rPr>
        <w:t>Q5: What happens if the Groq AI API is offline or key is missing?</w:t>
      </w:r>
    </w:p>
    <w:p>
      <w:pPr>
        <w:pStyle w:val="ListBullet"/>
      </w:pPr>
      <w:r>
        <w:rPr>
          <w:rFonts w:ascii="Segoe UI" w:hAnsi="Segoe UI"/>
          <w:sz w:val="20"/>
        </w:rPr>
        <w:t>**Answer:** We implemented an automatic local fallback function `_local_skill_match()`. It executes regex keyword pattern matching against required skills so the platform continues operating seamlessly without crashing.</w:t>
      </w:r>
    </w:p>
    <w:p>
      <w:r>
        <w:rPr>
          <w:rFonts w:ascii="Segoe UI" w:hAnsi="Segoe UI"/>
          <w:sz w:val="20"/>
        </w:rPr>
        <w:t>---</w:t>
      </w:r>
    </w:p>
    <w:p>
      <w:pPr>
        <w:pStyle w:val="Heading2"/>
        <w:spacing w:before="240" w:after="120"/>
      </w:pPr>
      <w:r>
        <w:rPr>
          <w:rFonts w:ascii="Segoe UI" w:hAnsi="Segoe UI"/>
          <w:b/>
          <w:color w:val="1E293B"/>
          <w:sz w:val="32"/>
        </w:rPr>
        <w:t>🗄️ Category 3: Database &amp; Security</w:t>
      </w:r>
    </w:p>
    <w:p>
      <w:pPr>
        <w:pStyle w:val="Heading3"/>
        <w:spacing w:before="240" w:after="120"/>
      </w:pPr>
      <w:r>
        <w:rPr>
          <w:rFonts w:ascii="Segoe UI" w:hAnsi="Segoe UI"/>
          <w:b/>
          <w:color w:val="334155"/>
          <w:sz w:val="26"/>
        </w:rPr>
        <w:t>Q6: How do you prevent SQL Injection attacks in InternAI?</w:t>
      </w:r>
    </w:p>
    <w:p>
      <w:pPr>
        <w:pStyle w:val="ListBullet"/>
      </w:pPr>
      <w:r>
        <w:rPr>
          <w:rFonts w:ascii="Segoe UI" w:hAnsi="Segoe UI"/>
          <w:sz w:val="20"/>
        </w:rPr>
        <w:t>**Answer:** Django ORM uses parameterized queries (prepared statements) under the hood. Object lookups like `Internship.objects.filter(id=user_input)` automatically escape all user input, rendering SQL injection impossible.</w:t>
      </w:r>
    </w:p>
    <w:p>
      <w:pPr>
        <w:pStyle w:val="Heading3"/>
        <w:spacing w:before="240" w:after="120"/>
      </w:pPr>
      <w:r>
        <w:rPr>
          <w:rFonts w:ascii="Segoe UI" w:hAnsi="Segoe UI"/>
          <w:b/>
          <w:color w:val="334155"/>
          <w:sz w:val="26"/>
        </w:rPr>
        <w:t>Q7: How does password hashing work in Django?</w:t>
      </w:r>
    </w:p>
    <w:p>
      <w:pPr>
        <w:pStyle w:val="ListBullet"/>
      </w:pPr>
      <w:r>
        <w:rPr>
          <w:rFonts w:ascii="Segoe UI" w:hAnsi="Segoe UI"/>
          <w:sz w:val="20"/>
        </w:rPr>
        <w:t>**Answer:** Django never stores plain text passwords. When a user registers, password bytes are hashed using **PBKDF2 with SHA-256** algorithm combined with a unique salt. During login, Django hashes the entered password with the salt and compares the stored hash.</w:t>
      </w:r>
    </w:p>
    <w:p>
      <w:r>
        <w:rPr>
          <w:rFonts w:ascii="Segoe UI" w:hAnsi="Segoe UI"/>
          <w:sz w:val="20"/>
        </w:rPr>
        <w:t>---</w:t>
      </w:r>
    </w:p>
    <w:p>
      <w:r>
        <w:br w:type="page"/>
      </w:r>
    </w:p>
    <w:p>
      <w:pPr>
        <w:pStyle w:val="Heading1"/>
        <w:spacing w:before="240" w:after="120"/>
      </w:pPr>
      <w:r>
        <w:rPr>
          <w:rFonts w:ascii="Segoe UI" w:hAnsi="Segoe UI"/>
          <w:b/>
          <w:color w:val="4F46E5"/>
          <w:sz w:val="40"/>
        </w:rPr>
        <w:t>07. Practicum Defense Board Question &amp; Answer Handbook</w:t>
      </w:r>
    </w:p>
    <w:p>
      <w:pPr>
        <w:pStyle w:val="Heading2"/>
        <w:spacing w:before="240" w:after="120"/>
      </w:pPr>
      <w:r>
        <w:rPr>
          <w:rFonts w:ascii="Segoe UI" w:hAnsi="Segoe UI"/>
          <w:b/>
          <w:color w:val="1E293B"/>
          <w:sz w:val="32"/>
        </w:rPr>
        <w:t>07. Practicum Defense Board Question &amp; Answer Handbook (InternAI)</w:t>
      </w:r>
    </w:p>
    <w:p>
      <w:r>
        <w:rPr>
          <w:rFonts w:ascii="Segoe UI" w:hAnsi="Segoe UI"/>
          <w:sz w:val="20"/>
        </w:rPr>
        <w:t xml:space="preserve">&gt; **Document Purpose:** Complete, step-by-step model answers for real Practicum Defense Board Viva &amp; Live Coding questions for **InternAI**.  </w:t>
      </w:r>
    </w:p>
    <w:p>
      <w:r>
        <w:rPr>
          <w:rFonts w:ascii="Segoe UI" w:hAnsi="Segoe UI"/>
          <w:sz w:val="20"/>
        </w:rPr>
        <w:t>&gt; **Language:** Bengali &amp; English (Bilingual for viva presentation).</w:t>
      </w:r>
    </w:p>
    <w:p>
      <w:r>
        <w:rPr>
          <w:rFonts w:ascii="Segoe UI" w:hAnsi="Segoe UI"/>
          <w:sz w:val="20"/>
        </w:rPr>
        <w:t>---</w:t>
      </w:r>
    </w:p>
    <w:p>
      <w:pPr>
        <w:pStyle w:val="Heading2"/>
        <w:spacing w:before="240" w:after="120"/>
      </w:pPr>
      <w:r>
        <w:rPr>
          <w:rFonts w:ascii="Segoe UI" w:hAnsi="Segoe UI"/>
          <w:b/>
          <w:color w:val="1E293B"/>
          <w:sz w:val="32"/>
        </w:rPr>
        <w:t>📋 Table of Contents</w:t>
      </w:r>
    </w:p>
    <w:p>
      <w:r>
        <w:rPr>
          <w:rFonts w:ascii="Segoe UI" w:hAnsi="Segoe UI"/>
          <w:sz w:val="20"/>
        </w:rPr>
        <w:t>1. [Question 1: Project Idea &amp; Problem Statement (Ki Problem Solve Kortechen?)](#1-project-idea--problem-statement)</w:t>
      </w:r>
    </w:p>
    <w:p>
      <w:r>
        <w:rPr>
          <w:rFonts w:ascii="Segoe UI" w:hAnsi="Segoe UI"/>
          <w:sz w:val="20"/>
        </w:rPr>
        <w:t>2. [Question 2: Feature Selection &amp; Rationale (Kon Jukti Te Feature Select Korechen?)](#2-feature-selection--rationale)</w:t>
      </w:r>
    </w:p>
    <w:p>
      <w:r>
        <w:rPr>
          <w:rFonts w:ascii="Segoe UI" w:hAnsi="Segoe UI"/>
          <w:sz w:val="20"/>
        </w:rPr>
        <w:t>3. [Question 3: Input Validation Mechanics &amp; Live Addition (Input Validation Check &amp; Live Add)](#3-input-validation-mechanics--live-addition)</w:t>
      </w:r>
    </w:p>
    <w:p>
      <w:r>
        <w:rPr>
          <w:rFonts w:ascii="Segoe UI" w:hAnsi="Segoe UI"/>
          <w:sz w:val="20"/>
        </w:rPr>
        <w:t>4. [Question 4: URL Routing &amp; Request Dispatching (Routing Dekhate Bolbe)](#4-url-routing--request-dispatching)</w:t>
      </w:r>
    </w:p>
    <w:p>
      <w:r>
        <w:rPr>
          <w:rFonts w:ascii="Segoe UI" w:hAnsi="Segoe UI"/>
          <w:sz w:val="20"/>
        </w:rPr>
        <w:t>5. [Question 5: Button Action Triggers &amp; Form Submissions (Button Kivabe Perform Kore)](#5-button-action-triggers--form-submissions)</w:t>
      </w:r>
    </w:p>
    <w:p>
      <w:r>
        <w:rPr>
          <w:rFonts w:ascii="Segoe UI" w:hAnsi="Segoe UI"/>
          <w:sz w:val="20"/>
        </w:rPr>
        <w:t>6. [Question 6: Live Form Field Addition &amp; Deletion (Field Barano / Delete Kora)](#6-live-form-field-addition--deletion)</w:t>
      </w:r>
    </w:p>
    <w:p>
      <w:r>
        <w:rPr>
          <w:rFonts w:ascii="Segoe UI" w:hAnsi="Segoe UI"/>
          <w:sz w:val="20"/>
        </w:rPr>
        <w:t>7. [Question 7: PDF Export &amp; Ascending / Descending Sorting (PDF Print &amp; Order By)](#7-pdf-export--ascending--descending-sorting)</w:t>
      </w:r>
    </w:p>
    <w:p>
      <w:r>
        <w:rPr>
          <w:rFonts w:ascii="Segoe UI" w:hAnsi="Segoe UI"/>
          <w:sz w:val="20"/>
        </w:rPr>
        <w:t>8. [Question 8: Payment Gateway &amp; Billing Mechanics (Payment Method Kivabe Kaj Kore)](#8-payment-gateway--billing-mechanics)</w:t>
      </w:r>
    </w:p>
    <w:p>
      <w:r>
        <w:rPr>
          <w:rFonts w:ascii="Segoe UI" w:hAnsi="Segoe UI"/>
          <w:sz w:val="20"/>
        </w:rPr>
        <w:t>---</w:t>
      </w:r>
    </w:p>
    <w:p>
      <w:pPr>
        <w:pStyle w:val="Heading2"/>
        <w:spacing w:before="240" w:after="120"/>
      </w:pPr>
      <w:r>
        <w:rPr>
          <w:rFonts w:ascii="Segoe UI" w:hAnsi="Segoe UI"/>
          <w:b/>
          <w:color w:val="1E293B"/>
          <w:sz w:val="32"/>
        </w:rPr>
        <w:t>🎯 1. Project Idea &amp; Problem Statement</w:t>
      </w:r>
    </w:p>
    <w:p>
      <w:pPr>
        <w:pStyle w:val="Heading3"/>
        <w:spacing w:before="240" w:after="120"/>
      </w:pPr>
      <w:r>
        <w:rPr>
          <w:rFonts w:ascii="Segoe UI" w:hAnsi="Segoe UI"/>
          <w:b/>
          <w:color w:val="334155"/>
          <w:sz w:val="26"/>
        </w:rPr>
        <w:t>❓ Question from Board:</w:t>
      </w:r>
    </w:p>
    <w:p>
      <w:r>
        <w:rPr>
          <w:rFonts w:ascii="Segoe UI" w:hAnsi="Segoe UI"/>
          <w:sz w:val="20"/>
        </w:rPr>
        <w:t xml:space="preserve">*"Apnar project er main idea ki? Eta kon specific real-world problem solve kortoche?"*  </w:t>
      </w:r>
    </w:p>
    <w:p>
      <w:r>
        <w:rPr>
          <w:rFonts w:ascii="Segoe UI" w:hAnsi="Segoe UI"/>
          <w:sz w:val="20"/>
        </w:rPr>
        <w:t>*(What is the core idea of your project, and what specific problem does it solve?)*</w:t>
      </w:r>
    </w:p>
    <w:p>
      <w:pPr>
        <w:pStyle w:val="Heading3"/>
        <w:spacing w:before="240" w:after="120"/>
      </w:pPr>
      <w:r>
        <w:rPr>
          <w:rFonts w:ascii="Segoe UI" w:hAnsi="Segoe UI"/>
          <w:b/>
          <w:color w:val="334155"/>
          <w:sz w:val="26"/>
        </w:rPr>
        <w:t>🗣️ Model Answer (Bengali Presentation):</w:t>
      </w:r>
    </w:p>
    <w:p>
      <w:r>
        <w:rPr>
          <w:rFonts w:ascii="Segoe UI" w:hAnsi="Segoe UI"/>
          <w:sz w:val="20"/>
        </w:rPr>
        <w:t xml:space="preserve">&gt; "Sir, **InternAI** holo ekti AI-Powered Internship Management &amp; Recruitment Platform. </w:t>
      </w:r>
    </w:p>
    <w:p>
      <w:r>
        <w:rPr>
          <w:rFonts w:ascii="Segoe UI" w:hAnsi="Segoe UI"/>
          <w:sz w:val="20"/>
        </w:rPr>
        <w:t>&gt; Traditional systemic-e internship khunja ebong hiring process fragmented ebong manual.</w:t>
      </w:r>
    </w:p>
    <w:p>
      <w:r>
        <w:rPr>
          <w:rFonts w:ascii="Segoe UI" w:hAnsi="Segoe UI"/>
          <w:sz w:val="20"/>
        </w:rPr>
        <w:t xml:space="preserve">&gt; </w:t>
      </w:r>
    </w:p>
    <w:p>
      <w:r>
        <w:rPr>
          <w:rFonts w:ascii="Segoe UI" w:hAnsi="Segoe UI"/>
          <w:sz w:val="20"/>
        </w:rPr>
        <w:t>&gt; **Amader Platform specific 4 ti problem solve korche:**</w:t>
      </w:r>
    </w:p>
    <w:p>
      <w:r>
        <w:rPr>
          <w:rFonts w:ascii="Segoe UI" w:hAnsi="Segoe UI"/>
          <w:sz w:val="20"/>
        </w:rPr>
        <w:t>&gt; 1. **Student Problem:** Students blind-ly multiple internships-e apply kore, kintu tara jaane na tader Resume job requirement er sathe kototuki match korche. Plus, resume manual parsing-e somoy jai.</w:t>
      </w:r>
    </w:p>
    <w:p>
      <w:r>
        <w:rPr>
          <w:rFonts w:ascii="Segoe UI" w:hAnsi="Segoe UI"/>
          <w:sz w:val="20"/>
        </w:rPr>
        <w:t>&gt; 2. **Company / HR Problem:** Hundreds of PDF resume manually screen kora HR-er jonno osombhob somoy shapokkho. InternAI-er **Groq Llama 3.3 70B AI Match Engine** automatic PDF parse kore candidate profile-er sathe match percentage (0-100%) score ebong skill gap feedback produce kore.</w:t>
      </w:r>
    </w:p>
    <w:p>
      <w:r>
        <w:rPr>
          <w:rFonts w:ascii="Segoe UI" w:hAnsi="Segoe UI"/>
          <w:sz w:val="20"/>
        </w:rPr>
        <w:t>&gt; 3. **Academic Supervisor Problem:** University-er practicum course-e supervisors student-der weekly report, attendance, and performance track korte paren na. InternAI-te dedicated Supervisor portal-e digital mid-term &amp; final evaluation form royeche.</w:t>
      </w:r>
    </w:p>
    <w:p>
      <w:r>
        <w:rPr>
          <w:rFonts w:ascii="Segoe UI" w:hAnsi="Segoe UI"/>
          <w:sz w:val="20"/>
        </w:rPr>
        <w:t>&gt; 4. **Placement Office / Admin Problem:** University or Admin clear access paay na kon student kothay placed holo ebong company verification fake kina. InternAI-te Admin complete subscription, placement tracking, and company verification control korte pare."</w:t>
      </w:r>
    </w:p>
    <w:p>
      <w:pPr>
        <w:pStyle w:val="Heading3"/>
        <w:spacing w:before="240" w:after="120"/>
      </w:pPr>
      <w:r>
        <w:rPr>
          <w:rFonts w:ascii="Segoe UI" w:hAnsi="Segoe UI"/>
          <w:b/>
          <w:color w:val="334155"/>
          <w:sz w:val="26"/>
        </w:rPr>
        <w:t>💻 Code &amp; File References:</w:t>
      </w:r>
    </w:p>
    <w:p>
      <w:pPr>
        <w:pStyle w:val="ListBullet"/>
      </w:pPr>
      <w:r>
        <w:rPr>
          <w:rFonts w:ascii="Segoe UI" w:hAnsi="Segoe UI"/>
          <w:sz w:val="20"/>
        </w:rPr>
        <w:t>**AI Matching Engine:** `common/ai_engine.py` -&gt; `calculate_skill_match()`</w:t>
      </w:r>
    </w:p>
    <w:p>
      <w:pPr>
        <w:pStyle w:val="ListBullet"/>
      </w:pPr>
      <w:r>
        <w:rPr>
          <w:rFonts w:ascii="Segoe UI" w:hAnsi="Segoe UI"/>
          <w:sz w:val="20"/>
        </w:rPr>
        <w:t>**Multi-Role User Routing:** `accounts/models.py` -&gt; `User.Role` (`STUDENT`, `COMPANY`, `SUPERVISOR`, `ADMIN`)</w:t>
      </w:r>
    </w:p>
    <w:p>
      <w:r>
        <w:rPr>
          <w:rFonts w:ascii="Segoe UI" w:hAnsi="Segoe UI"/>
          <w:sz w:val="20"/>
        </w:rPr>
        <w:t>---</w:t>
      </w:r>
    </w:p>
    <w:p>
      <w:pPr>
        <w:pStyle w:val="Heading2"/>
        <w:spacing w:before="240" w:after="120"/>
      </w:pPr>
      <w:r>
        <w:rPr>
          <w:rFonts w:ascii="Segoe UI" w:hAnsi="Segoe UI"/>
          <w:b/>
          <w:color w:val="1E293B"/>
          <w:sz w:val="32"/>
        </w:rPr>
        <w:t>💡 2. Feature Selection &amp; Rationale</w:t>
      </w:r>
    </w:p>
    <w:p>
      <w:pPr>
        <w:pStyle w:val="Heading3"/>
        <w:spacing w:before="240" w:after="120"/>
      </w:pPr>
      <w:r>
        <w:rPr>
          <w:rFonts w:ascii="Segoe UI" w:hAnsi="Segoe UI"/>
          <w:b/>
          <w:color w:val="334155"/>
          <w:sz w:val="26"/>
        </w:rPr>
        <w:t>❓ Question from Board:</w:t>
      </w:r>
    </w:p>
    <w:p>
      <w:r>
        <w:rPr>
          <w:rFonts w:ascii="Segoe UI" w:hAnsi="Segoe UI"/>
          <w:sz w:val="20"/>
        </w:rPr>
        <w:t xml:space="preserve">*"Project er feature gulo keno select korechen? Kon jukti te egula add kora hoyeche?"*  </w:t>
      </w:r>
    </w:p>
    <w:p>
      <w:r>
        <w:rPr>
          <w:rFonts w:ascii="Segoe UI" w:hAnsi="Segoe UI"/>
          <w:sz w:val="20"/>
        </w:rPr>
        <w:t>*(Why did you choose these specific features? What is the logic behind selecting them?)*</w:t>
      </w:r>
    </w:p>
    <w:p>
      <w:pPr>
        <w:pStyle w:val="Heading3"/>
        <w:spacing w:before="240" w:after="120"/>
      </w:pPr>
      <w:r>
        <w:rPr>
          <w:rFonts w:ascii="Segoe UI" w:hAnsi="Segoe UI"/>
          <w:b/>
          <w:color w:val="334155"/>
          <w:sz w:val="26"/>
        </w:rPr>
        <w:t>🗣️ Model Answer (Bengali Presentation):</w:t>
      </w:r>
    </w:p>
    <w:p>
      <w:r>
        <w:rPr>
          <w:rFonts w:ascii="Segoe UI" w:hAnsi="Segoe UI"/>
          <w:sz w:val="20"/>
        </w:rPr>
        <w:t>&gt; "Sir, amra protekta feature specific business logic &amp; user workflow problem solve korar jukttite select korechi:</w:t>
      </w:r>
    </w:p>
    <w:p>
      <w:r>
        <w:rPr>
          <w:rFonts w:ascii="Segoe UI" w:hAnsi="Segoe UI"/>
          <w:sz w:val="20"/>
        </w:rPr>
        <w:t xml:space="preserve">&gt; </w:t>
      </w:r>
    </w:p>
    <w:p>
      <w:r>
        <w:rPr>
          <w:rFonts w:ascii="Segoe UI" w:hAnsi="Segoe UI"/>
          <w:sz w:val="20"/>
        </w:rPr>
        <w:t>&gt; 1. **AI Resume &amp; Job Match Scoring (Groq AI):**</w:t>
      </w:r>
    </w:p>
    <w:p>
      <w:r>
        <w:rPr>
          <w:rFonts w:ascii="Segoe UI" w:hAnsi="Segoe UI"/>
          <w:sz w:val="20"/>
        </w:rPr>
        <w:t>&gt;    - *Jukti:* HR candidate screening time 90% komate ebong student-der target skill gap bujhte help korte.</w:t>
      </w:r>
    </w:p>
    <w:p>
      <w:r>
        <w:rPr>
          <w:rFonts w:ascii="Segoe UI" w:hAnsi="Segoe UI"/>
          <w:sz w:val="20"/>
        </w:rPr>
        <w:t>&gt; 2. **Subscription Tier Limits (Basic vs Boost vs Ultimate):**</w:t>
      </w:r>
    </w:p>
    <w:p>
      <w:r>
        <w:rPr>
          <w:rFonts w:ascii="Segoe UI" w:hAnsi="Segoe UI"/>
          <w:sz w:val="20"/>
        </w:rPr>
        <w:t>&gt;    - *Jukti:* Spam application rokka korte. Basic plan-er student high-volume spam application korte parbe na (max 10 apps/month). Boost/Ultimate users parbe 50+ apps apply korte. System monetization audit-er sathe match kore.</w:t>
      </w:r>
    </w:p>
    <w:p>
      <w:r>
        <w:rPr>
          <w:rFonts w:ascii="Segoe UI" w:hAnsi="Segoe UI"/>
          <w:sz w:val="20"/>
        </w:rPr>
        <w:t>&gt; 3. **Company Verification &amp; Admin Account Suspension:**</w:t>
      </w:r>
    </w:p>
    <w:p>
      <w:r>
        <w:rPr>
          <w:rFonts w:ascii="Segoe UI" w:hAnsi="Segoe UI"/>
          <w:sz w:val="20"/>
        </w:rPr>
        <w:t>&gt;    - *Jukti:* Fake company scam internships theke student-der surokkhit rakhar jonno Admin company verify o suspend korte pare (`is_active=False`), shaathe shaathe post stop hoye jaabe.</w:t>
      </w:r>
    </w:p>
    <w:p>
      <w:r>
        <w:rPr>
          <w:rFonts w:ascii="Segoe UI" w:hAnsi="Segoe UI"/>
          <w:sz w:val="20"/>
        </w:rPr>
        <w:t>&gt; 4. **Academic Supervisor Linkage &amp; Digital Evaluation:**</w:t>
      </w:r>
    </w:p>
    <w:p>
      <w:r>
        <w:rPr>
          <w:rFonts w:ascii="Segoe UI" w:hAnsi="Segoe UI"/>
          <w:sz w:val="20"/>
        </w:rPr>
        <w:t>&gt;    - *Jukti:* University practicum course requirements complete korar jonno official supervisor digital grade submit korte pare.</w:t>
      </w:r>
    </w:p>
    <w:p>
      <w:r>
        <w:rPr>
          <w:rFonts w:ascii="Segoe UI" w:hAnsi="Segoe UI"/>
          <w:sz w:val="20"/>
        </w:rPr>
        <w:t>&gt; 5. **Real-time Messaging &amp; Notification System:**</w:t>
      </w:r>
    </w:p>
    <w:p>
      <w:r>
        <w:rPr>
          <w:rFonts w:ascii="Segoe UI" w:hAnsi="Segoe UI"/>
          <w:sz w:val="20"/>
        </w:rPr>
        <w:t>&gt;    - *Jukti:* Email loss avoid kore applicant o company recruiters-er majhe immediate interview updates o status updates pathate."</w:t>
      </w:r>
    </w:p>
    <w:p>
      <w:r>
        <w:rPr>
          <w:rFonts w:ascii="Segoe UI" w:hAnsi="Segoe UI"/>
          <w:sz w:val="20"/>
        </w:rPr>
        <w:t>---</w:t>
      </w:r>
    </w:p>
    <w:p>
      <w:pPr>
        <w:pStyle w:val="Heading2"/>
        <w:spacing w:before="240" w:after="120"/>
      </w:pPr>
      <w:r>
        <w:rPr>
          <w:rFonts w:ascii="Segoe UI" w:hAnsi="Segoe UI"/>
          <w:b/>
          <w:color w:val="1E293B"/>
          <w:sz w:val="32"/>
        </w:rPr>
        <w:t>🔒 3. Input Validation Mechanics &amp; Live Addition</w:t>
      </w:r>
    </w:p>
    <w:p>
      <w:pPr>
        <w:pStyle w:val="Heading3"/>
        <w:spacing w:before="240" w:after="120"/>
      </w:pPr>
      <w:r>
        <w:rPr>
          <w:rFonts w:ascii="Segoe UI" w:hAnsi="Segoe UI"/>
          <w:b/>
          <w:color w:val="334155"/>
          <w:sz w:val="26"/>
        </w:rPr>
        <w:t>❓ Question from Board:</w:t>
      </w:r>
    </w:p>
    <w:p>
      <w:r>
        <w:rPr>
          <w:rFonts w:ascii="Segoe UI" w:hAnsi="Segoe UI"/>
          <w:sz w:val="20"/>
        </w:rPr>
        <w:t xml:space="preserve">*"Apnar project-e input validation kivabe check hochhe? Validation na thakle ekhoni add kore dekhann."*  </w:t>
      </w:r>
    </w:p>
    <w:p>
      <w:r>
        <w:rPr>
          <w:rFonts w:ascii="Segoe UI" w:hAnsi="Segoe UI"/>
          <w:sz w:val="20"/>
        </w:rPr>
        <w:t>*(How is input validation handled? If validation is missing for a field, add it live now.)*</w:t>
      </w:r>
    </w:p>
    <w:p>
      <w:pPr>
        <w:pStyle w:val="Heading3"/>
        <w:spacing w:before="240" w:after="120"/>
      </w:pPr>
      <w:r>
        <w:rPr>
          <w:rFonts w:ascii="Segoe UI" w:hAnsi="Segoe UI"/>
          <w:b/>
          <w:color w:val="334155"/>
          <w:sz w:val="26"/>
        </w:rPr>
        <w:t>🗣️ Model Answer (Explanation):</w:t>
      </w:r>
    </w:p>
    <w:p>
      <w:r>
        <w:rPr>
          <w:rFonts w:ascii="Segoe UI" w:hAnsi="Segoe UI"/>
          <w:sz w:val="20"/>
        </w:rPr>
        <w:t>InternAI implements a **3-Layer Security &amp; Validation System**:</w:t>
      </w:r>
    </w:p>
    <w:p>
      <w:r>
        <w:rPr>
          <w:rFonts w:ascii="Segoe UI" w:hAnsi="Segoe UI"/>
          <w:sz w:val="20"/>
        </w:rPr>
        <w:t>1. **Frontend Validation:** HTML5 attributes (`required`, `type="email"`, `min="0.0"`, `max="4.0"`, `step="0.01"`).</w:t>
      </w:r>
    </w:p>
    <w:p>
      <w:r>
        <w:rPr>
          <w:rFonts w:ascii="Segoe UI" w:hAnsi="Segoe UI"/>
          <w:sz w:val="20"/>
        </w:rPr>
        <w:t>2. **Form / Model Level Validation:** Django Model Field Validators (`MinValueValidator`, `MaxValueValidator`, `FileExtensionValidator(['pdf'])`).</w:t>
      </w:r>
    </w:p>
    <w:p>
      <w:r>
        <w:rPr>
          <w:rFonts w:ascii="Segoe UI" w:hAnsi="Segoe UI"/>
          <w:sz w:val="20"/>
        </w:rPr>
        <w:t>3. **View-Level Business Logic Checks:** Checks application limits, GPA requirements, active company status, and duplicate submission checks.</w:t>
      </w:r>
    </w:p>
    <w:p>
      <w:pPr>
        <w:pStyle w:val="Heading3"/>
        <w:spacing w:before="240" w:after="120"/>
      </w:pPr>
      <w:r>
        <w:rPr>
          <w:rFonts w:ascii="Segoe UI" w:hAnsi="Segoe UI"/>
          <w:b/>
          <w:color w:val="334155"/>
          <w:sz w:val="26"/>
        </w:rPr>
        <w:t>🛠️ Live Defense Modification Demo (On the Spot):</w:t>
      </w:r>
    </w:p>
    <w:p>
      <w:r>
        <w:rPr>
          <w:rFonts w:ascii="Segoe UI" w:hAnsi="Segoe UI"/>
          <w:sz w:val="20"/>
        </w:rPr>
        <w:t>If the board asks: *"Add validation so GPA cannot be less than 3.0 when applying for an internship!"*</w:t>
      </w:r>
    </w:p>
    <w:p>
      <w:r>
        <w:rPr>
          <w:rFonts w:ascii="Segoe UI" w:hAnsi="Segoe UI"/>
          <w:sz w:val="20"/>
        </w:rPr>
        <w:t>Open `applications/views.py` inside `submit()` function and edit lines 25-28:</w:t>
      </w:r>
    </w:p>
    <w:p>
      <w:pPr>
        <w:ind w:left="432"/>
      </w:pPr>
      <w:r>
        <w:rPr>
          <w:rFonts w:ascii="Consolas" w:hAnsi="Consolas"/>
          <w:sz w:val="18"/>
        </w:rPr>
        <w:t># Live Validation Check Addition:</w:t>
        <w:br/>
        <w:t>student_profile = get_object_or_404(StudentProfile, user=request.user)</w:t>
        <w:br/>
        <w:br/>
        <w:t>if student_profile.gpa and student_profile.gpa &lt; 3.0:</w:t>
        <w:br/>
        <w:t xml:space="preserve">    messages.error(request, "Minimum GPA requirement of 3.0 is required to apply.")</w:t>
        <w:br/>
        <w:t xml:space="preserve">    return redirect('internships:detail', pk=internship.id)</w:t>
      </w:r>
    </w:p>
    <w:p>
      <w:r>
        <w:rPr>
          <w:rFonts w:ascii="Segoe UI" w:hAnsi="Segoe UI"/>
          <w:sz w:val="20"/>
        </w:rPr>
        <w:t>If the board asks for **Form Field Validation** in `forms.py`:</w:t>
      </w:r>
    </w:p>
    <w:p>
      <w:pPr>
        <w:ind w:left="432"/>
      </w:pPr>
      <w:r>
        <w:rPr>
          <w:rFonts w:ascii="Consolas" w:hAnsi="Consolas"/>
          <w:sz w:val="18"/>
        </w:rPr>
        <w:t>from django import forms</w:t>
        <w:br/>
        <w:t>from django.core.exceptions import ValidationError</w:t>
        <w:br/>
        <w:br/>
        <w:t>class StudentProfileForm(forms.ModelForm):</w:t>
        <w:br/>
        <w:t xml:space="preserve">    # Live Field Validation Example:</w:t>
        <w:br/>
        <w:t xml:space="preserve">    def clean_gpa(self):</w:t>
        <w:br/>
        <w:t xml:space="preserve">        gpa = self.cleaned_data.get('gpa')</w:t>
        <w:br/>
        <w:t xml:space="preserve">        if gpa is not None and (gpa &lt; 0.0 or gpa &gt; 4.0):</w:t>
        <w:br/>
        <w:t xml:space="preserve">            raise ValidationError("GPA must be between 0.00 and 4.00")</w:t>
        <w:br/>
        <w:t xml:space="preserve">        return gpa</w:t>
      </w:r>
    </w:p>
    <w:p>
      <w:r>
        <w:rPr>
          <w:rFonts w:ascii="Segoe UI" w:hAnsi="Segoe UI"/>
          <w:sz w:val="20"/>
        </w:rPr>
        <w:t>---</w:t>
      </w:r>
    </w:p>
    <w:p>
      <w:pPr>
        <w:pStyle w:val="Heading2"/>
        <w:spacing w:before="240" w:after="120"/>
      </w:pPr>
      <w:r>
        <w:rPr>
          <w:rFonts w:ascii="Segoe UI" w:hAnsi="Segoe UI"/>
          <w:b/>
          <w:color w:val="1E293B"/>
          <w:sz w:val="32"/>
        </w:rPr>
        <w:t>🛣️ 4. URL Routing &amp; Request Dispatching</w:t>
      </w:r>
    </w:p>
    <w:p>
      <w:pPr>
        <w:pStyle w:val="Heading3"/>
        <w:spacing w:before="240" w:after="120"/>
      </w:pPr>
      <w:r>
        <w:rPr>
          <w:rFonts w:ascii="Segoe UI" w:hAnsi="Segoe UI"/>
          <w:b/>
          <w:color w:val="334155"/>
          <w:sz w:val="26"/>
        </w:rPr>
        <w:t>❓ Question from Board:</w:t>
      </w:r>
    </w:p>
    <w:p>
      <w:r>
        <w:rPr>
          <w:rFonts w:ascii="Segoe UI" w:hAnsi="Segoe UI"/>
          <w:sz w:val="20"/>
        </w:rPr>
        <w:t xml:space="preserve">*"Routing gulo dekhann. Ekta URL hit korle request kivabe view porjonto pouchai?"*  </w:t>
      </w:r>
    </w:p>
    <w:p>
      <w:r>
        <w:rPr>
          <w:rFonts w:ascii="Segoe UI" w:hAnsi="Segoe UI"/>
          <w:sz w:val="20"/>
        </w:rPr>
        <w:t>*(Show us the routing. When a URL is accessed, how does the request reach the view?)*</w:t>
      </w:r>
    </w:p>
    <w:p>
      <w:pPr>
        <w:pStyle w:val="Heading3"/>
        <w:spacing w:before="240" w:after="120"/>
      </w:pPr>
      <w:r>
        <w:rPr>
          <w:rFonts w:ascii="Segoe UI" w:hAnsi="Segoe UI"/>
          <w:b/>
          <w:color w:val="334155"/>
          <w:sz w:val="26"/>
        </w:rPr>
        <w:t>🗣️ Model Answer (Explanation):</w:t>
      </w:r>
    </w:p>
    <w:p>
      <w:r>
        <w:rPr>
          <w:rFonts w:ascii="Segoe UI" w:hAnsi="Segoe UI"/>
          <w:sz w:val="20"/>
        </w:rPr>
        <w:t>&gt; "Sir, Django hierarchical routing pattern follow kore:</w:t>
      </w:r>
    </w:p>
    <w:p>
      <w:r>
        <w:rPr>
          <w:rFonts w:ascii="Segoe UI" w:hAnsi="Segoe UI"/>
          <w:sz w:val="20"/>
        </w:rPr>
        <w:t>&gt; 1. Browser initial URL hit kore (e.g. `http://localhost:8000/applications/submit/5/`).</w:t>
      </w:r>
    </w:p>
    <w:p>
      <w:r>
        <w:rPr>
          <w:rFonts w:ascii="Segoe UI" w:hAnsi="Segoe UI"/>
          <w:sz w:val="20"/>
        </w:rPr>
        <w:t>&gt; 2. Project-er Main Root URL file `internai/urls.py`-te request aase. Prefix `/applications/` dekhe dispatch kore `applications.urls`-e.</w:t>
      </w:r>
    </w:p>
    <w:p>
      <w:r>
        <w:rPr>
          <w:rFonts w:ascii="Segoe UI" w:hAnsi="Segoe UI"/>
          <w:sz w:val="20"/>
        </w:rPr>
        <w:t>&gt; 3. App-level `applications/urls.py` file-e URL path pattern match kore:</w:t>
      </w:r>
    </w:p>
    <w:p>
      <w:r>
        <w:rPr>
          <w:rFonts w:ascii="Segoe UI" w:hAnsi="Segoe UI"/>
          <w:sz w:val="20"/>
        </w:rPr>
        <w:t>&gt;    `path('submit/&lt;int:internship_id&gt;/', views.submit, name='submit')`</w:t>
      </w:r>
    </w:p>
    <w:p>
      <w:r>
        <w:rPr>
          <w:rFonts w:ascii="Segoe UI" w:hAnsi="Segoe UI"/>
          <w:sz w:val="20"/>
        </w:rPr>
        <w:t>&gt; 4. Dynamic URL parameter `internship_id=5` parse hoye View function `applications.views.submit(request, internship_id=5)`-e chole jaay.</w:t>
      </w:r>
    </w:p>
    <w:p>
      <w:r>
        <w:rPr>
          <w:rFonts w:ascii="Segoe UI" w:hAnsi="Segoe UI"/>
          <w:sz w:val="20"/>
        </w:rPr>
        <w:t>&gt; 5. View function logic process kore Template return kore athoba Redirect keyword use kore response back kore."</w:t>
      </w:r>
    </w:p>
    <w:p>
      <w:pPr>
        <w:pStyle w:val="Heading3"/>
        <w:spacing w:before="240" w:after="120"/>
      </w:pPr>
      <w:r>
        <w:rPr>
          <w:rFonts w:ascii="Segoe UI" w:hAnsi="Segoe UI"/>
          <w:b/>
          <w:color w:val="334155"/>
          <w:sz w:val="26"/>
        </w:rPr>
        <w:t>💻 Code Structure to Show Board:</w:t>
      </w:r>
    </w:p>
    <w:p>
      <w:pPr>
        <w:pStyle w:val="ListBullet"/>
      </w:pPr>
      <w:r>
        <w:rPr>
          <w:rFonts w:ascii="Segoe UI" w:hAnsi="Segoe UI"/>
          <w:sz w:val="20"/>
        </w:rPr>
        <w:t>**Root Routing (`internai/urls.py`):**</w:t>
      </w:r>
    </w:p>
    <w:p>
      <w:r>
        <w:rPr>
          <w:rFonts w:ascii="Segoe UI" w:hAnsi="Segoe UI"/>
          <w:sz w:val="20"/>
        </w:rPr>
        <w:t xml:space="preserve">  ```python</w:t>
      </w:r>
    </w:p>
    <w:p>
      <w:r>
        <w:rPr>
          <w:rFonts w:ascii="Segoe UI" w:hAnsi="Segoe UI"/>
          <w:sz w:val="20"/>
        </w:rPr>
        <w:t xml:space="preserve">  path('applications/', include('applications.urls', namespace='applications')),</w:t>
      </w:r>
    </w:p>
    <w:p>
      <w:r>
        <w:rPr>
          <w:rFonts w:ascii="Segoe UI" w:hAnsi="Segoe UI"/>
          <w:sz w:val="20"/>
        </w:rPr>
        <w:t xml:space="preserve">  path('internships/', include('internships.urls', namespace='internships')),</w:t>
      </w:r>
    </w:p>
    <w:p>
      <w:r>
        <w:rPr>
          <w:rFonts w:ascii="Segoe UI" w:hAnsi="Segoe UI"/>
          <w:sz w:val="20"/>
        </w:rPr>
        <w:t xml:space="preserve">  path('billing/', include('billing.urls', namespace='billing')),</w:t>
      </w:r>
    </w:p>
    <w:p>
      <w:r>
        <w:rPr>
          <w:rFonts w:ascii="Segoe UI" w:hAnsi="Segoe UI"/>
          <w:sz w:val="20"/>
        </w:rPr>
        <w:t xml:space="preserve">  ```</w:t>
      </w:r>
    </w:p>
    <w:p>
      <w:pPr>
        <w:pStyle w:val="ListBullet"/>
      </w:pPr>
      <w:r>
        <w:rPr>
          <w:rFonts w:ascii="Segoe UI" w:hAnsi="Segoe UI"/>
          <w:sz w:val="20"/>
        </w:rPr>
        <w:t>**App Routing (`applications/urls.py`):**</w:t>
      </w:r>
    </w:p>
    <w:p>
      <w:r>
        <w:rPr>
          <w:rFonts w:ascii="Segoe UI" w:hAnsi="Segoe UI"/>
          <w:sz w:val="20"/>
        </w:rPr>
        <w:t xml:space="preserve">  ```python</w:t>
      </w:r>
    </w:p>
    <w:p>
      <w:r>
        <w:rPr>
          <w:rFonts w:ascii="Segoe UI" w:hAnsi="Segoe UI"/>
          <w:sz w:val="20"/>
        </w:rPr>
        <w:t xml:space="preserve">  app_name = 'applications'</w:t>
      </w:r>
    </w:p>
    <w:p>
      <w:r>
        <w:rPr>
          <w:rFonts w:ascii="Segoe UI" w:hAnsi="Segoe UI"/>
          <w:sz w:val="20"/>
        </w:rPr>
        <w:t xml:space="preserve">  urlpatterns = [</w:t>
      </w:r>
    </w:p>
    <w:p>
      <w:r>
        <w:rPr>
          <w:rFonts w:ascii="Segoe UI" w:hAnsi="Segoe UI"/>
          <w:sz w:val="20"/>
        </w:rPr>
        <w:t xml:space="preserve">      path('submit/&lt;int:internship_id&gt;/', views.submit, name='submit'),</w:t>
      </w:r>
    </w:p>
    <w:p>
      <w:r>
        <w:rPr>
          <w:rFonts w:ascii="Segoe UI" w:hAnsi="Segoe UI"/>
          <w:sz w:val="20"/>
        </w:rPr>
        <w:t xml:space="preserve">      path('my-applications/', views.my_applications, name='my_applications'),</w:t>
      </w:r>
    </w:p>
    <w:p>
      <w:r>
        <w:rPr>
          <w:rFonts w:ascii="Segoe UI" w:hAnsi="Segoe UI"/>
          <w:sz w:val="20"/>
        </w:rPr>
        <w:t xml:space="preserve">  ]</w:t>
      </w:r>
    </w:p>
    <w:p>
      <w:r>
        <w:rPr>
          <w:rFonts w:ascii="Segoe UI" w:hAnsi="Segoe UI"/>
          <w:sz w:val="20"/>
        </w:rPr>
        <w:t xml:space="preserve">  ```</w:t>
      </w:r>
    </w:p>
    <w:p>
      <w:r>
        <w:rPr>
          <w:rFonts w:ascii="Segoe UI" w:hAnsi="Segoe UI"/>
          <w:sz w:val="20"/>
        </w:rPr>
        <w:t>---</w:t>
      </w:r>
    </w:p>
    <w:p>
      <w:pPr>
        <w:pStyle w:val="Heading2"/>
        <w:spacing w:before="240" w:after="120"/>
      </w:pPr>
      <w:r>
        <w:rPr>
          <w:rFonts w:ascii="Segoe UI" w:hAnsi="Segoe UI"/>
          <w:b/>
          <w:color w:val="1E293B"/>
          <w:sz w:val="32"/>
        </w:rPr>
        <w:t>🔘 5. Button Action Triggers &amp; Form Submissions</w:t>
      </w:r>
    </w:p>
    <w:p>
      <w:pPr>
        <w:pStyle w:val="Heading3"/>
        <w:spacing w:before="240" w:after="120"/>
      </w:pPr>
      <w:r>
        <w:rPr>
          <w:rFonts w:ascii="Segoe UI" w:hAnsi="Segoe UI"/>
          <w:b/>
          <w:color w:val="334155"/>
          <w:sz w:val="26"/>
        </w:rPr>
        <w:t>❓ Question from Board:</w:t>
      </w:r>
    </w:p>
    <w:p>
      <w:r>
        <w:rPr>
          <w:rFonts w:ascii="Segoe UI" w:hAnsi="Segoe UI"/>
          <w:sz w:val="20"/>
        </w:rPr>
        <w:t xml:space="preserve">*"Web page-er Button gulo kivabe perform kore? Action trigger kinetic ki ghotteche?"*  </w:t>
      </w:r>
    </w:p>
    <w:p>
      <w:r>
        <w:rPr>
          <w:rFonts w:ascii="Segoe UI" w:hAnsi="Segoe UI"/>
          <w:sz w:val="20"/>
        </w:rPr>
        <w:t>*(How do buttons perform actions? What happens when a button is clicked?)*</w:t>
      </w:r>
    </w:p>
    <w:p>
      <w:pPr>
        <w:pStyle w:val="Heading3"/>
        <w:spacing w:before="240" w:after="120"/>
      </w:pPr>
      <w:r>
        <w:rPr>
          <w:rFonts w:ascii="Segoe UI" w:hAnsi="Segoe UI"/>
          <w:b/>
          <w:color w:val="334155"/>
          <w:sz w:val="26"/>
        </w:rPr>
        <w:t>🗣️ Model Answer (Explanation):</w:t>
      </w:r>
    </w:p>
    <w:p>
      <w:r>
        <w:rPr>
          <w:rFonts w:ascii="Segoe UI" w:hAnsi="Segoe UI"/>
          <w:sz w:val="20"/>
        </w:rPr>
        <w:t>InternAI-te button-gulo **2 bhabe perform kore**:</w:t>
      </w:r>
    </w:p>
    <w:p>
      <w:r>
        <w:rPr>
          <w:rFonts w:ascii="Segoe UI" w:hAnsi="Segoe UI"/>
          <w:sz w:val="20"/>
        </w:rPr>
        <w:t>#### Type A: Synchronous HTML Form Buttons (Submit &amp; Redirect)</w:t>
      </w:r>
    </w:p>
    <w:p>
      <w:r>
        <w:rPr>
          <w:rFonts w:ascii="Segoe UI" w:hAnsi="Segoe UI"/>
          <w:sz w:val="20"/>
        </w:rPr>
        <w:t>1. User click kore: `&lt;button type="submit" class="btn btn-primary"&gt;Submit Application&lt;/button&gt;`</w:t>
      </w:r>
    </w:p>
    <w:p>
      <w:r>
        <w:rPr>
          <w:rFonts w:ascii="Segoe UI" w:hAnsi="Segoe UI"/>
          <w:sz w:val="20"/>
        </w:rPr>
        <w:t>2. Form attribute POST method pathae: `&lt;form method="POST" action="{% url 'applications:submit' internship.id %}"&gt;`</w:t>
      </w:r>
    </w:p>
    <w:p>
      <w:r>
        <w:rPr>
          <w:rFonts w:ascii="Segoe UI" w:hAnsi="Segoe UI"/>
          <w:sz w:val="20"/>
        </w:rPr>
        <w:t>3. Hidden CSRF Token `&lt;input type="hidden" name="csrfmiddlewaretoken" value="..."&gt;` request-er shaathe cross-site forgery check complete kore.</w:t>
      </w:r>
    </w:p>
    <w:p>
      <w:r>
        <w:rPr>
          <w:rFonts w:ascii="Segoe UI" w:hAnsi="Segoe UI"/>
          <w:sz w:val="20"/>
        </w:rPr>
        <w:t>4. View file-e check hoy `if request.method == 'POST':`. View data process kore DB-te save kore (`application.save()`), success alert create kore (`messages.success(...)`), and HTTP 302 Redirect return kore (`return redirect('internships:detail', pk=internship.pk)`).</w:t>
      </w:r>
    </w:p>
    <w:p>
      <w:r>
        <w:rPr>
          <w:rFonts w:ascii="Segoe UI" w:hAnsi="Segoe UI"/>
          <w:sz w:val="20"/>
        </w:rPr>
        <w:t>#### Type B: Asynchronous AJAX Buttons (JavaScript &amp; API Fetch)</w:t>
      </w:r>
    </w:p>
    <w:p>
      <w:r>
        <w:rPr>
          <w:rFonts w:ascii="Segoe UI" w:hAnsi="Segoe UI"/>
          <w:sz w:val="20"/>
        </w:rPr>
        <w:t>1. Example: **AI Match Score Calculator Button** in `internships/detail.html`.</w:t>
      </w:r>
    </w:p>
    <w:p>
      <w:r>
        <w:rPr>
          <w:rFonts w:ascii="Segoe UI" w:hAnsi="Segoe UI"/>
          <w:sz w:val="20"/>
        </w:rPr>
        <w:t>2. Button click handle kore Vanilla JS event listener:</w:t>
      </w:r>
    </w:p>
    <w:p>
      <w:r>
        <w:rPr>
          <w:rFonts w:ascii="Segoe UI" w:hAnsi="Segoe UI"/>
          <w:sz w:val="20"/>
        </w:rPr>
        <w:t xml:space="preserve">   ```javascript</w:t>
      </w:r>
    </w:p>
    <w:p>
      <w:r>
        <w:rPr>
          <w:rFonts w:ascii="Segoe UI" w:hAnsi="Segoe UI"/>
          <w:sz w:val="20"/>
        </w:rPr>
        <w:t xml:space="preserve">   document.getElementById('ai-match-btn').addEventListener('click', async function() {</w:t>
      </w:r>
    </w:p>
    <w:p>
      <w:r>
        <w:rPr>
          <w:rFonts w:ascii="Segoe UI" w:hAnsi="Segoe UI"/>
          <w:sz w:val="20"/>
        </w:rPr>
        <w:t xml:space="preserve">       const response = await fetch('/applications/api/calculate-match/', {</w:t>
      </w:r>
    </w:p>
    <w:p>
      <w:r>
        <w:rPr>
          <w:rFonts w:ascii="Segoe UI" w:hAnsi="Segoe UI"/>
          <w:sz w:val="20"/>
        </w:rPr>
        <w:t xml:space="preserve">           method: 'POST',</w:t>
      </w:r>
    </w:p>
    <w:p>
      <w:r>
        <w:rPr>
          <w:rFonts w:ascii="Segoe UI" w:hAnsi="Segoe UI"/>
          <w:sz w:val="20"/>
        </w:rPr>
        <w:t xml:space="preserve">           headers: {'X-CSRFToken': getCookie('csrftoken'), 'Content-Type': 'application/json'},</w:t>
      </w:r>
    </w:p>
    <w:p>
      <w:r>
        <w:rPr>
          <w:rFonts w:ascii="Segoe UI" w:hAnsi="Segoe UI"/>
          <w:sz w:val="20"/>
        </w:rPr>
        <w:t xml:space="preserve">           body: JSON.stringify({ internship_id: 5 })</w:t>
      </w:r>
    </w:p>
    <w:p>
      <w:r>
        <w:rPr>
          <w:rFonts w:ascii="Segoe UI" w:hAnsi="Segoe UI"/>
          <w:sz w:val="20"/>
        </w:rPr>
        <w:t xml:space="preserve">       });</w:t>
      </w:r>
    </w:p>
    <w:p>
      <w:r>
        <w:rPr>
          <w:rFonts w:ascii="Segoe UI" w:hAnsi="Segoe UI"/>
          <w:sz w:val="20"/>
        </w:rPr>
        <w:t xml:space="preserve">       const data = await response.json();</w:t>
      </w:r>
    </w:p>
    <w:p>
      <w:r>
        <w:rPr>
          <w:rFonts w:ascii="Segoe UI" w:hAnsi="Segoe UI"/>
          <w:sz w:val="20"/>
        </w:rPr>
        <w:t xml:space="preserve">       document.getElementById('match-score-display').innerText = data.score + '%';</w:t>
      </w:r>
    </w:p>
    <w:p>
      <w:r>
        <w:rPr>
          <w:rFonts w:ascii="Segoe UI" w:hAnsi="Segoe UI"/>
          <w:sz w:val="20"/>
        </w:rPr>
        <w:t xml:space="preserve">   });</w:t>
      </w:r>
    </w:p>
    <w:p>
      <w:r>
        <w:rPr>
          <w:rFonts w:ascii="Segoe UI" w:hAnsi="Segoe UI"/>
          <w:sz w:val="20"/>
        </w:rPr>
        <w:t xml:space="preserve">   ```</w:t>
      </w:r>
    </w:p>
    <w:p>
      <w:r>
        <w:rPr>
          <w:rFonts w:ascii="Segoe UI" w:hAnsi="Segoe UI"/>
          <w:sz w:val="20"/>
        </w:rPr>
        <w:t>3. Dynamic DOM update hoy, kono page reload hoy na.</w:t>
      </w:r>
    </w:p>
    <w:p>
      <w:r>
        <w:rPr>
          <w:rFonts w:ascii="Segoe UI" w:hAnsi="Segoe UI"/>
          <w:sz w:val="20"/>
        </w:rPr>
        <w:t>---</w:t>
      </w:r>
    </w:p>
    <w:p>
      <w:pPr>
        <w:pStyle w:val="Heading2"/>
        <w:spacing w:before="240" w:after="120"/>
      </w:pPr>
      <w:r>
        <w:rPr>
          <w:rFonts w:ascii="Segoe UI" w:hAnsi="Segoe UI"/>
          <w:b/>
          <w:color w:val="1E293B"/>
          <w:sz w:val="32"/>
        </w:rPr>
        <w:t>✏️ 6. Live Form Field Addition &amp; Deletion</w:t>
      </w:r>
    </w:p>
    <w:p>
      <w:pPr>
        <w:pStyle w:val="Heading3"/>
        <w:spacing w:before="240" w:after="120"/>
      </w:pPr>
      <w:r>
        <w:rPr>
          <w:rFonts w:ascii="Segoe UI" w:hAnsi="Segoe UI"/>
          <w:b/>
          <w:color w:val="334155"/>
          <w:sz w:val="26"/>
        </w:rPr>
        <w:t>❓ Question from Board:</w:t>
      </w:r>
    </w:p>
    <w:p>
      <w:r>
        <w:rPr>
          <w:rFonts w:ascii="Segoe UI" w:hAnsi="Segoe UI"/>
          <w:sz w:val="20"/>
        </w:rPr>
        <w:t xml:space="preserve">*"Ekta form-e on-the-spot farokt field add athoba delete kore dekhann."*  </w:t>
      </w:r>
    </w:p>
    <w:p>
      <w:r>
        <w:rPr>
          <w:rFonts w:ascii="Segoe UI" w:hAnsi="Segoe UI"/>
          <w:sz w:val="20"/>
        </w:rPr>
        <w:t>*(Add or delete a field from a form live on the spot.)*</w:t>
      </w:r>
    </w:p>
    <w:p>
      <w:pPr>
        <w:pStyle w:val="Heading3"/>
        <w:spacing w:before="240" w:after="120"/>
      </w:pPr>
      <w:r>
        <w:rPr>
          <w:rFonts w:ascii="Segoe UI" w:hAnsi="Segoe UI"/>
          <w:b/>
          <w:color w:val="334155"/>
          <w:sz w:val="26"/>
        </w:rPr>
        <w:t>🛠️ Live Defense Step-by-Step Procedure:</w:t>
      </w:r>
    </w:p>
    <w:p>
      <w:r>
        <w:rPr>
          <w:rFonts w:ascii="Segoe UI" w:hAnsi="Segoe UI"/>
          <w:sz w:val="20"/>
        </w:rPr>
        <w:t>#### Example: Adding `phone_number` field to `StudentProfile`</w:t>
      </w:r>
    </w:p>
    <w:p>
      <w:r>
        <w:rPr>
          <w:rFonts w:ascii="Segoe UI" w:hAnsi="Segoe UI"/>
          <w:sz w:val="20"/>
        </w:rPr>
        <w:t>1. **Open `models.py` (e.g. `students/models.py`):**</w:t>
      </w:r>
    </w:p>
    <w:p>
      <w:r>
        <w:rPr>
          <w:rFonts w:ascii="Segoe UI" w:hAnsi="Segoe UI"/>
          <w:sz w:val="20"/>
        </w:rPr>
        <w:t xml:space="preserve">   ```python</w:t>
      </w:r>
    </w:p>
    <w:p>
      <w:r>
        <w:rPr>
          <w:rFonts w:ascii="Segoe UI" w:hAnsi="Segoe UI"/>
          <w:sz w:val="20"/>
        </w:rPr>
        <w:t xml:space="preserve">   # Add new field:</w:t>
      </w:r>
    </w:p>
    <w:p>
      <w:r>
        <w:rPr>
          <w:rFonts w:ascii="Segoe UI" w:hAnsi="Segoe UI"/>
          <w:sz w:val="20"/>
        </w:rPr>
        <w:t xml:space="preserve">   phone_number = models.CharField(max_length=20, blank=True, null=True)</w:t>
      </w:r>
    </w:p>
    <w:p>
      <w:r>
        <w:rPr>
          <w:rFonts w:ascii="Segoe UI" w:hAnsi="Segoe UI"/>
          <w:sz w:val="20"/>
        </w:rPr>
        <w:t xml:space="preserve">   ```</w:t>
      </w:r>
    </w:p>
    <w:p>
      <w:r>
        <w:rPr>
          <w:rFonts w:ascii="Segoe UI" w:hAnsi="Segoe UI"/>
          <w:sz w:val="20"/>
        </w:rPr>
        <w:t>2. **Run Migrations in Terminal:**</w:t>
      </w:r>
    </w:p>
    <w:p>
      <w:r>
        <w:rPr>
          <w:rFonts w:ascii="Segoe UI" w:hAnsi="Segoe UI"/>
          <w:sz w:val="20"/>
        </w:rPr>
        <w:t xml:space="preserve">   ```bash</w:t>
      </w:r>
    </w:p>
    <w:p>
      <w:r>
        <w:rPr>
          <w:rFonts w:ascii="Segoe UI" w:hAnsi="Segoe UI"/>
          <w:sz w:val="20"/>
        </w:rPr>
        <w:t xml:space="preserve">   python manage.py makemigrations</w:t>
      </w:r>
    </w:p>
    <w:p>
      <w:r>
        <w:rPr>
          <w:rFonts w:ascii="Segoe UI" w:hAnsi="Segoe UI"/>
          <w:sz w:val="20"/>
        </w:rPr>
        <w:t xml:space="preserve">   python manage.py migrate</w:t>
      </w:r>
    </w:p>
    <w:p>
      <w:r>
        <w:rPr>
          <w:rFonts w:ascii="Segoe UI" w:hAnsi="Segoe UI"/>
          <w:sz w:val="20"/>
        </w:rPr>
        <w:t xml:space="preserve">   ```</w:t>
      </w:r>
    </w:p>
    <w:p>
      <w:r>
        <w:rPr>
          <w:rFonts w:ascii="Segoe UI" w:hAnsi="Segoe UI"/>
          <w:sz w:val="20"/>
        </w:rPr>
        <w:t>3. **Update Form in `forms.py` (e.g. `students/forms.py`):**</w:t>
      </w:r>
    </w:p>
    <w:p>
      <w:r>
        <w:rPr>
          <w:rFonts w:ascii="Segoe UI" w:hAnsi="Segoe UI"/>
          <w:sz w:val="20"/>
        </w:rPr>
        <w:t xml:space="preserve">   ```python</w:t>
      </w:r>
    </w:p>
    <w:p>
      <w:r>
        <w:rPr>
          <w:rFonts w:ascii="Segoe UI" w:hAnsi="Segoe UI"/>
          <w:sz w:val="20"/>
        </w:rPr>
        <w:t xml:space="preserve">   class StudentProfileForm(forms.ModelForm):</w:t>
      </w:r>
    </w:p>
    <w:p>
      <w:r>
        <w:rPr>
          <w:rFonts w:ascii="Segoe UI" w:hAnsi="Segoe UI"/>
          <w:sz w:val="20"/>
        </w:rPr>
        <w:t xml:space="preserve">       class Meta:</w:t>
      </w:r>
    </w:p>
    <w:p>
      <w:r>
        <w:rPr>
          <w:rFonts w:ascii="Segoe UI" w:hAnsi="Segoe UI"/>
          <w:sz w:val="20"/>
        </w:rPr>
        <w:t xml:space="preserve">           model = StudentProfile</w:t>
      </w:r>
    </w:p>
    <w:p>
      <w:r>
        <w:rPr>
          <w:rFonts w:ascii="Segoe UI" w:hAnsi="Segoe UI"/>
          <w:sz w:val="20"/>
        </w:rPr>
        <w:t xml:space="preserve">           fields = ['full_name', 'phone_number', 'gpa', 'university', 'resume_file']</w:t>
      </w:r>
    </w:p>
    <w:p>
      <w:r>
        <w:rPr>
          <w:rFonts w:ascii="Segoe UI" w:hAnsi="Segoe UI"/>
          <w:sz w:val="20"/>
        </w:rPr>
        <w:t xml:space="preserve">   ```</w:t>
      </w:r>
    </w:p>
    <w:p>
      <w:r>
        <w:rPr>
          <w:rFonts w:ascii="Segoe UI" w:hAnsi="Segoe UI"/>
          <w:sz w:val="20"/>
        </w:rPr>
        <w:t>4. **Update Template HTML:**</w:t>
      </w:r>
    </w:p>
    <w:p>
      <w:r>
        <w:rPr>
          <w:rFonts w:ascii="Segoe UI" w:hAnsi="Segoe UI"/>
          <w:sz w:val="20"/>
        </w:rPr>
        <w:t xml:space="preserve">   ```html</w:t>
      </w:r>
    </w:p>
    <w:p>
      <w:r>
        <w:rPr>
          <w:rFonts w:ascii="Segoe UI" w:hAnsi="Segoe UI"/>
          <w:sz w:val="20"/>
        </w:rPr>
        <w:t xml:space="preserve">   &lt;div class="mb-3"&gt;</w:t>
      </w:r>
    </w:p>
    <w:p>
      <w:r>
        <w:rPr>
          <w:rFonts w:ascii="Segoe UI" w:hAnsi="Segoe UI"/>
          <w:sz w:val="20"/>
        </w:rPr>
        <w:t xml:space="preserve">       &lt;label for="id_phone_number" class="form-label"&gt;Phone Number&lt;/label&gt;</w:t>
      </w:r>
    </w:p>
    <w:p>
      <w:r>
        <w:rPr>
          <w:rFonts w:ascii="Segoe UI" w:hAnsi="Segoe UI"/>
          <w:sz w:val="20"/>
        </w:rPr>
        <w:t xml:space="preserve">       {{ form.phone_number }}</w:t>
      </w:r>
    </w:p>
    <w:p>
      <w:r>
        <w:rPr>
          <w:rFonts w:ascii="Segoe UI" w:hAnsi="Segoe UI"/>
          <w:sz w:val="20"/>
        </w:rPr>
        <w:t xml:space="preserve">   &lt;/div&gt;</w:t>
      </w:r>
    </w:p>
    <w:p>
      <w:r>
        <w:rPr>
          <w:rFonts w:ascii="Segoe UI" w:hAnsi="Segoe UI"/>
          <w:sz w:val="20"/>
        </w:rPr>
        <w:t xml:space="preserve">   ```</w:t>
      </w:r>
    </w:p>
    <w:p>
      <w:r>
        <w:rPr>
          <w:rFonts w:ascii="Segoe UI" w:hAnsi="Segoe UI"/>
          <w:sz w:val="20"/>
        </w:rPr>
        <w:t>#### Deleting a Field:</w:t>
      </w:r>
    </w:p>
    <w:p>
      <w:pPr>
        <w:pStyle w:val="ListBullet"/>
      </w:pPr>
      <w:r>
        <w:rPr>
          <w:rFonts w:ascii="Segoe UI" w:hAnsi="Segoe UI"/>
          <w:sz w:val="20"/>
        </w:rPr>
        <w:t>Reverse the steps: Comment out/remove field from `fields` list in `forms.py`, remove input element from HTML template, and optionally drop column from model and run migrations.</w:t>
      </w:r>
    </w:p>
    <w:p>
      <w:r>
        <w:rPr>
          <w:rFonts w:ascii="Segoe UI" w:hAnsi="Segoe UI"/>
          <w:sz w:val="20"/>
        </w:rPr>
        <w:t>---</w:t>
      </w:r>
    </w:p>
    <w:p>
      <w:pPr>
        <w:pStyle w:val="Heading2"/>
        <w:spacing w:before="240" w:after="120"/>
      </w:pPr>
      <w:r>
        <w:rPr>
          <w:rFonts w:ascii="Segoe UI" w:hAnsi="Segoe UI"/>
          <w:b/>
          <w:color w:val="1E293B"/>
          <w:sz w:val="32"/>
        </w:rPr>
        <w:t>📄 7. PDF Export &amp; Ascending / Descending Sorting</w:t>
      </w:r>
    </w:p>
    <w:p>
      <w:pPr>
        <w:pStyle w:val="Heading3"/>
        <w:spacing w:before="240" w:after="120"/>
      </w:pPr>
      <w:r>
        <w:rPr>
          <w:rFonts w:ascii="Segoe UI" w:hAnsi="Segoe UI"/>
          <w:b/>
          <w:color w:val="334155"/>
          <w:sz w:val="26"/>
        </w:rPr>
        <w:t>❓ Question from Board:</w:t>
      </w:r>
    </w:p>
    <w:p>
      <w:r>
        <w:rPr>
          <w:rFonts w:ascii="Segoe UI" w:hAnsi="Segoe UI"/>
          <w:sz w:val="20"/>
        </w:rPr>
        <w:t xml:space="preserve">*"Apnar system-e PDF print option ache? Data Ascending or Descending order-e sorting kivabe kora hoyeche?"*  </w:t>
      </w:r>
    </w:p>
    <w:p>
      <w:r>
        <w:rPr>
          <w:rFonts w:ascii="Segoe UI" w:hAnsi="Segoe UI"/>
          <w:sz w:val="20"/>
        </w:rPr>
        <w:t>*(Does your system have a PDF print option? How is sorting handled in Ascending vs Descending order?)*</w:t>
      </w:r>
    </w:p>
    <w:p>
      <w:pPr>
        <w:pStyle w:val="Heading3"/>
        <w:spacing w:before="240" w:after="120"/>
      </w:pPr>
      <w:r>
        <w:rPr>
          <w:rFonts w:ascii="Segoe UI" w:hAnsi="Segoe UI"/>
          <w:b/>
          <w:color w:val="334155"/>
          <w:sz w:val="26"/>
        </w:rPr>
        <w:t>🗣️ Model Answer (Explanation):</w:t>
      </w:r>
    </w:p>
    <w:p>
      <w:r>
        <w:rPr>
          <w:rFonts w:ascii="Segoe UI" w:hAnsi="Segoe UI"/>
          <w:sz w:val="20"/>
        </w:rPr>
        <w:t>&gt; "Sir, amader system-e **Report &amp; Analytics module**-e PDF Generation module royeche. Views HTML template context render kore PDF response header output kore (`HttpResponse(content_type='application/pdf')`)."</w:t>
      </w:r>
    </w:p>
    <w:p>
      <w:pPr>
        <w:pStyle w:val="Heading3"/>
        <w:spacing w:before="240" w:after="120"/>
      </w:pPr>
      <w:r>
        <w:rPr>
          <w:rFonts w:ascii="Segoe UI" w:hAnsi="Segoe UI"/>
          <w:b/>
          <w:color w:val="334155"/>
          <w:sz w:val="26"/>
        </w:rPr>
        <w:t>🔄 Sorting Logic (Ascending vs Descending Order):</w:t>
      </w:r>
    </w:p>
    <w:p>
      <w:r>
        <w:rPr>
          <w:rFonts w:ascii="Segoe UI" w:hAnsi="Segoe UI"/>
          <w:sz w:val="20"/>
        </w:rPr>
        <w:t>Sorting handle kora hoy Django ORM `order_by()` method ebong GET Query parameters die:</w:t>
      </w:r>
    </w:p>
    <w:p>
      <w:pPr>
        <w:ind w:left="432"/>
      </w:pPr>
      <w:r>
        <w:rPr>
          <w:rFonts w:ascii="Consolas" w:hAnsi="Consolas"/>
          <w:sz w:val="18"/>
        </w:rPr>
        <w:t># reports/views.py or applications/views.py</w:t>
        <w:br/>
        <w:t>def generate_application_report_pdf(request):</w:t>
        <w:br/>
        <w:t xml:space="preserve">    # Get sort parameters from URL query string (e.g., ?sort=gpa&amp;order=desc)</w:t>
        <w:br/>
        <w:t xml:space="preserve">    sort_field = request.GET.get('sort', 'created_at')  # Default sorting field</w:t>
        <w:br/>
        <w:t xml:space="preserve">    order_direction = request.GET.get('order', 'desc')  # Default direction</w:t>
        <w:br/>
        <w:t xml:space="preserve">    </w:t>
        <w:br/>
        <w:t xml:space="preserve">    # Check direction and construct ORM field lookup</w:t>
        <w:br/>
        <w:t xml:space="preserve">    if order_direction == 'desc':</w:t>
        <w:br/>
        <w:t xml:space="preserve">        ordering = f"-{sort_field}"  # Descending: Highest to lowest / Z-A / Newest first</w:t>
        <w:br/>
        <w:t xml:space="preserve">    else:</w:t>
        <w:br/>
        <w:t xml:space="preserve">        ordering = sort_field       # Ascending: Lowest to highest / A-Z / Oldest first</w:t>
        <w:br/>
        <w:br/>
        <w:t xml:space="preserve">    # Query database with dynamic sorting</w:t>
        <w:br/>
        <w:t xml:space="preserve">    applications = Application.objects.filter(status='accepted').order_by(ordering)</w:t>
        <w:br/>
        <w:t xml:space="preserve">    </w:t>
        <w:br/>
        <w:t xml:space="preserve">    # Render to PDF</w:t>
        <w:br/>
        <w:t xml:space="preserve">    # ... PDF rendering logic ...</w:t>
      </w:r>
    </w:p>
    <w:p>
      <w:r>
        <w:rPr>
          <w:rFonts w:ascii="Segoe UI" w:hAnsi="Segoe UI"/>
          <w:sz w:val="20"/>
        </w:rPr>
        <w:t>#### 📊 Quick Ascending vs Descending Cheatsheet:</w:t>
      </w:r>
    </w:p>
    <w:p>
      <w:r>
        <w:rPr>
          <w:rFonts w:ascii="Segoe UI" w:hAnsi="Segoe UI"/>
          <w:sz w:val="20"/>
        </w:rPr>
        <w:t>| Order Type | Django ORM Syntax | Real Example | Outcome |</w:t>
      </w:r>
    </w:p>
    <w:p>
      <w:r>
        <w:rPr>
          <w:rFonts w:ascii="Segoe UI" w:hAnsi="Segoe UI"/>
          <w:sz w:val="20"/>
        </w:rPr>
        <w:t>| :--- | :--- | :--- | :--- |</w:t>
      </w:r>
    </w:p>
    <w:p>
      <w:r>
        <w:rPr>
          <w:rFonts w:ascii="Segoe UI" w:hAnsi="Segoe UI"/>
          <w:sz w:val="20"/>
        </w:rPr>
        <w:t>| **Ascending (Lowest -&gt; Highest)** | `.order_by('created_at')` | Oldest applications first | 1 Jan -&gt; 31 Dec |</w:t>
      </w:r>
    </w:p>
    <w:p>
      <w:r>
        <w:rPr>
          <w:rFonts w:ascii="Segoe UI" w:hAnsi="Segoe UI"/>
          <w:sz w:val="20"/>
        </w:rPr>
        <w:t>| **Descending (Highest -&gt; Lowest)** | `.order_by('-created_at')` | Newest applications first | 31 Dec -&gt; 1 Jan |</w:t>
      </w:r>
    </w:p>
    <w:p>
      <w:r>
        <w:rPr>
          <w:rFonts w:ascii="Segoe UI" w:hAnsi="Segoe UI"/>
          <w:sz w:val="20"/>
        </w:rPr>
        <w:t>| **GPA Ascending** | `.order_by('student__gpa')` | Lowest GPA first | 2.5 -&gt; 4.0 |</w:t>
      </w:r>
    </w:p>
    <w:p>
      <w:r>
        <w:rPr>
          <w:rFonts w:ascii="Segoe UI" w:hAnsi="Segoe UI"/>
          <w:sz w:val="20"/>
        </w:rPr>
        <w:t>| **GPA Descending** | `.order_by('-student__gpa')` | Highest GPA first | 4.0 -&gt; 2.5 |</w:t>
      </w:r>
    </w:p>
    <w:p>
      <w:r>
        <w:rPr>
          <w:rFonts w:ascii="Segoe UI" w:hAnsi="Segoe UI"/>
          <w:sz w:val="20"/>
        </w:rPr>
        <w:t>| **AI Match Score Descending** | `.order_by('-match_score')` | Best matched candidates on top | 95% -&gt; 40% |</w:t>
      </w:r>
    </w:p>
    <w:p>
      <w:r>
        <w:rPr>
          <w:rFonts w:ascii="Segoe UI" w:hAnsi="Segoe UI"/>
          <w:sz w:val="20"/>
        </w:rPr>
        <w:t>---</w:t>
      </w:r>
    </w:p>
    <w:p>
      <w:pPr>
        <w:pStyle w:val="Heading2"/>
        <w:spacing w:before="240" w:after="120"/>
      </w:pPr>
      <w:r>
        <w:rPr>
          <w:rFonts w:ascii="Segoe UI" w:hAnsi="Segoe UI"/>
          <w:b/>
          <w:color w:val="1E293B"/>
          <w:sz w:val="32"/>
        </w:rPr>
        <w:t>💳 8. Payment Gateway &amp; Billing Mechanics</w:t>
      </w:r>
    </w:p>
    <w:p>
      <w:pPr>
        <w:pStyle w:val="Heading3"/>
        <w:spacing w:before="240" w:after="120"/>
      </w:pPr>
      <w:r>
        <w:rPr>
          <w:rFonts w:ascii="Segoe UI" w:hAnsi="Segoe UI"/>
          <w:b/>
          <w:color w:val="334155"/>
          <w:sz w:val="26"/>
        </w:rPr>
        <w:t>❓ Question from Board:</w:t>
      </w:r>
    </w:p>
    <w:p>
      <w:r>
        <w:rPr>
          <w:rFonts w:ascii="Segoe UI" w:hAnsi="Segoe UI"/>
          <w:sz w:val="20"/>
        </w:rPr>
        <w:t xml:space="preserve">*"Payment method o billing tier system kivabe kaj kortoche?"*  </w:t>
      </w:r>
    </w:p>
    <w:p>
      <w:r>
        <w:rPr>
          <w:rFonts w:ascii="Segoe UI" w:hAnsi="Segoe UI"/>
          <w:sz w:val="20"/>
        </w:rPr>
        <w:t>*(How does the payment method and billing system work?)*</w:t>
      </w:r>
    </w:p>
    <w:p>
      <w:pPr>
        <w:pStyle w:val="Heading3"/>
        <w:spacing w:before="240" w:after="120"/>
      </w:pPr>
      <w:r>
        <w:rPr>
          <w:rFonts w:ascii="Segoe UI" w:hAnsi="Segoe UI"/>
          <w:b/>
          <w:color w:val="334155"/>
          <w:sz w:val="26"/>
        </w:rPr>
        <w:t>🗣️ Model Answer (Explanation):</w:t>
      </w:r>
    </w:p>
    <w:p>
      <w:r>
        <w:rPr>
          <w:rFonts w:ascii="Segoe UI" w:hAnsi="Segoe UI"/>
          <w:sz w:val="20"/>
        </w:rPr>
        <w:t>&gt; "Sir, InternAI-te **Billing &amp; Subscription App** royeche. Eta student o company-der tier-based features o application quota manage kore.</w:t>
      </w:r>
    </w:p>
    <w:p>
      <w:r>
        <w:rPr>
          <w:rFonts w:ascii="Segoe UI" w:hAnsi="Segoe UI"/>
          <w:sz w:val="20"/>
        </w:rPr>
        <w:t xml:space="preserve">&gt; </w:t>
      </w:r>
    </w:p>
    <w:p>
      <w:r>
        <w:rPr>
          <w:rFonts w:ascii="Segoe UI" w:hAnsi="Segoe UI"/>
          <w:sz w:val="20"/>
        </w:rPr>
        <w:t>&gt; **End-to-End Payment Workflow:**</w:t>
      </w:r>
    </w:p>
    <w:p>
      <w:r>
        <w:rPr>
          <w:rFonts w:ascii="Segoe UI" w:hAnsi="Segoe UI"/>
          <w:sz w:val="20"/>
        </w:rPr>
        <w:t>&gt; 1. **Plan Selection:** Student `/billing/plans/`-e giye 'Student Boost Plan' (৳500/mo) click kore.</w:t>
      </w:r>
    </w:p>
    <w:p>
      <w:r>
        <w:rPr>
          <w:rFonts w:ascii="Segoe UI" w:hAnsi="Segoe UI"/>
          <w:sz w:val="20"/>
        </w:rPr>
        <w:t>&gt; 2. **Pending Transaction Creation:** System DB-te `Subscription` record status='pending' and `PaymentTransaction` create kore unique Transaction ID shoho (`trx_id = 'TXN-998821'`).</w:t>
      </w:r>
    </w:p>
    <w:p>
      <w:r>
        <w:rPr>
          <w:rFonts w:ascii="Segoe UI" w:hAnsi="Segoe UI"/>
          <w:sz w:val="20"/>
        </w:rPr>
        <w:t>&gt; 3. **Gateway Initiation (SSLCommerz / Sandbox Gateway):** View function payment gateway API endpoint-e payload pathae (`store_id`, `amount`, `currency='BDT'`, `tran_id`, `success_url`, `cancel_url`).</w:t>
      </w:r>
    </w:p>
    <w:p>
      <w:r>
        <w:rPr>
          <w:rFonts w:ascii="Segoe UI" w:hAnsi="Segoe UI"/>
          <w:sz w:val="20"/>
        </w:rPr>
        <w:t>&gt; 4. **User Gateway Payment:** User-ke SSLCommerz / bKash / Nagad / Card payment portal-e redirect kora hoy.</w:t>
      </w:r>
    </w:p>
    <w:p>
      <w:r>
        <w:rPr>
          <w:rFonts w:ascii="Segoe UI" w:hAnsi="Segoe UI"/>
          <w:sz w:val="20"/>
        </w:rPr>
        <w:t>&gt; 5. **Callback Verification &amp; IPN:** Payment complete hole gateway system-er `payment_success` callback view-e response POST kore. View digital hash signature check kore transaction verify kore.</w:t>
      </w:r>
    </w:p>
    <w:p>
      <w:r>
        <w:rPr>
          <w:rFonts w:ascii="Segoe UI" w:hAnsi="Segoe UI"/>
          <w:sz w:val="20"/>
        </w:rPr>
        <w:t>&gt; 6. **Subscription Activation &amp; Limit Update:** View `Subscription.status = 'active'` update kore. Application module-e user-er `max_allowed` monthly limit 10-tier overall auto-increment hoye 50-te porinoto hoy."</w:t>
      </w:r>
    </w:p>
    <w:p>
      <w:pPr>
        <w:pStyle w:val="Heading3"/>
        <w:spacing w:before="240" w:after="120"/>
      </w:pPr>
      <w:r>
        <w:rPr>
          <w:rFonts w:ascii="Segoe UI" w:hAnsi="Segoe UI"/>
          <w:b/>
          <w:color w:val="334155"/>
          <w:sz w:val="26"/>
        </w:rPr>
        <w:t>💻 Database Models (`billing/models.py`):</w:t>
      </w:r>
    </w:p>
    <w:p>
      <w:pPr>
        <w:ind w:left="432"/>
      </w:pPr>
      <w:r>
        <w:rPr>
          <w:rFonts w:ascii="Consolas" w:hAnsi="Consolas"/>
          <w:sz w:val="18"/>
        </w:rPr>
        <w:t>class SubscriptionPlan(models.Model):</w:t>
        <w:br/>
        <w:t xml:space="preserve">    name = models.CharField(max_length=100) # Basic, Boost, Ultimate</w:t>
        <w:br/>
        <w:t xml:space="preserve">    price = models.DecimalField(max_digits=10, decimal_places=2)</w:t>
        <w:br/>
        <w:t xml:space="preserve">    max_applications = models.IntegerField(default=10)</w:t>
        <w:br/>
        <w:t xml:space="preserve">    ai_resume_builder_access = models.BooleanField(default=False)</w:t>
        <w:br/>
        <w:br/>
        <w:t>class PaymentTransaction(models.Model):</w:t>
        <w:br/>
        <w:t xml:space="preserve">    user = models.ForeignKey(User, on_delete=models.CASCADE)</w:t>
        <w:br/>
        <w:t xml:space="preserve">    transaction_id = models.CharField(max_length=100, unique=True)</w:t>
        <w:br/>
        <w:t xml:space="preserve">    amount = models.DecimalField(max_digits=10, decimal_places=2)</w:t>
        <w:br/>
        <w:t xml:space="preserve">    status = models.CharField(max_length=20, choices=[('PENDING', 'Pending'), ('SUCCESS', 'Success'), ('FAILED', 'Failed')])</w:t>
        <w:br/>
        <w:t xml:space="preserve">    created_at = models.DateTimeField(auto_now_add=True)</w:t>
      </w:r>
    </w:p>
    <w:p>
      <w:r>
        <w:rPr>
          <w:rFonts w:ascii="Segoe UI" w:hAnsi="Segoe UI"/>
          <w:sz w:val="20"/>
        </w:rPr>
        <w:t>---</w:t>
      </w:r>
    </w:p>
    <w:p>
      <w:pPr>
        <w:pStyle w:val="Heading2"/>
        <w:spacing w:before="240" w:after="120"/>
      </w:pPr>
      <w:r>
        <w:rPr>
          <w:rFonts w:ascii="Segoe UI" w:hAnsi="Segoe UI"/>
          <w:b/>
          <w:color w:val="1E293B"/>
          <w:sz w:val="32"/>
        </w:rPr>
        <w:t>🏁 Summary Checklist for Practical Defense</w:t>
      </w:r>
    </w:p>
    <w:p>
      <w:pPr>
        <w:pStyle w:val="ListBullet"/>
      </w:pPr>
      <w:r>
        <w:rPr>
          <w:rFonts w:ascii="Segoe UI" w:hAnsi="Segoe UI"/>
          <w:sz w:val="20"/>
        </w:rPr>
        <w:t>[x] Know how to pitch **InternAI** in 2 minutes.</w:t>
      </w:r>
    </w:p>
    <w:p>
      <w:pPr>
        <w:pStyle w:val="ListBullet"/>
      </w:pPr>
      <w:r>
        <w:rPr>
          <w:rFonts w:ascii="Segoe UI" w:hAnsi="Segoe UI"/>
          <w:sz w:val="20"/>
        </w:rPr>
        <w:t>[x] Know how to explain **Groq AI Match Engine**.</w:t>
      </w:r>
    </w:p>
    <w:p>
      <w:pPr>
        <w:pStyle w:val="ListBullet"/>
      </w:pPr>
      <w:r>
        <w:rPr>
          <w:rFonts w:ascii="Segoe UI" w:hAnsi="Segoe UI"/>
          <w:sz w:val="20"/>
        </w:rPr>
        <w:t>[x] Know how to edit `applications/views.py` live to add GPA validation.</w:t>
      </w:r>
    </w:p>
    <w:p>
      <w:pPr>
        <w:pStyle w:val="ListBullet"/>
      </w:pPr>
      <w:r>
        <w:rPr>
          <w:rFonts w:ascii="Segoe UI" w:hAnsi="Segoe UI"/>
          <w:sz w:val="20"/>
        </w:rPr>
        <w:t>[x] Know how to explain Django `urls.py` routing dispatch.</w:t>
      </w:r>
    </w:p>
    <w:p>
      <w:pPr>
        <w:pStyle w:val="ListBullet"/>
      </w:pPr>
      <w:r>
        <w:rPr>
          <w:rFonts w:ascii="Segoe UI" w:hAnsi="Segoe UI"/>
          <w:sz w:val="20"/>
        </w:rPr>
        <w:t>[x] Know how HTML form buttons vs AJAX buttons operate.</w:t>
      </w:r>
    </w:p>
    <w:p>
      <w:pPr>
        <w:pStyle w:val="ListBullet"/>
      </w:pPr>
      <w:r>
        <w:rPr>
          <w:rFonts w:ascii="Segoe UI" w:hAnsi="Segoe UI"/>
          <w:sz w:val="20"/>
        </w:rPr>
        <w:t>[x] Know how to add/remove form fields in Model, Form &amp; Template.</w:t>
      </w:r>
    </w:p>
    <w:p>
      <w:pPr>
        <w:pStyle w:val="ListBullet"/>
      </w:pPr>
      <w:r>
        <w:rPr>
          <w:rFonts w:ascii="Segoe UI" w:hAnsi="Segoe UI"/>
          <w:sz w:val="20"/>
        </w:rPr>
        <w:t>[x] Know how `.order_by('-field')` handles Descending order in PDF reports.</w:t>
      </w:r>
    </w:p>
    <w:p>
      <w:pPr>
        <w:pStyle w:val="ListBullet"/>
      </w:pPr>
      <w:r>
        <w:rPr>
          <w:rFonts w:ascii="Segoe UI" w:hAnsi="Segoe UI"/>
          <w:sz w:val="20"/>
        </w:rPr>
        <w:t>[x] Know how SSLCommerz Payment callback updates subscription tier limits.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