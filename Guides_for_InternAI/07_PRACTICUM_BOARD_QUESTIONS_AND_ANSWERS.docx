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Segoe UI" w:hAnsi="Segoe UI"/>
          <w:b/>
          <w:color w:val="4F46E5"/>
          <w:sz w:val="48"/>
        </w:rPr>
        <w:t>07. Practicum Defense Board Question &amp; Answer Handbook</w:t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4F46E5"/>
          <w:sz w:val="40"/>
        </w:rPr>
        <w:t>07. Practicum Defense Board Question &amp; Answer Handbook (InternAI)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**Document Purpose:** Complete, step-by-step model answers for real Practicum Defense Board Viva &amp; Live Coding questions for **InternAI**.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**Language:** Bengali &amp; English (Bilingual for viva presentation).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📋 Table of Contents</w:t>
      </w:r>
    </w:p>
    <w:p>
      <w:pPr>
        <w:spacing w:after="80"/>
      </w:pPr>
      <w:r>
        <w:rPr>
          <w:rFonts w:ascii="Segoe UI" w:hAnsi="Segoe UI"/>
          <w:sz w:val="21"/>
        </w:rPr>
        <w:t>1. [Question 1: Project Idea &amp; Problem Statement (Ki Problem Solve Kortechen?)](#1-project-idea--problem-statement)</w:t>
      </w:r>
    </w:p>
    <w:p>
      <w:pPr>
        <w:spacing w:after="80"/>
      </w:pPr>
      <w:r>
        <w:rPr>
          <w:rFonts w:ascii="Segoe UI" w:hAnsi="Segoe UI"/>
          <w:sz w:val="21"/>
        </w:rPr>
        <w:t>2. [Question 2: Feature Selection &amp; Rationale (Kon Jukti Te Feature Select Korechen?)](#2-feature-selection--rationale)</w:t>
      </w:r>
    </w:p>
    <w:p>
      <w:pPr>
        <w:spacing w:after="80"/>
      </w:pPr>
      <w:r>
        <w:rPr>
          <w:rFonts w:ascii="Segoe UI" w:hAnsi="Segoe UI"/>
          <w:sz w:val="21"/>
        </w:rPr>
        <w:t>3. [Question 3: Input Validation Mechanics &amp; Live Addition (Input Validation Check &amp; Live Add)](#3-input-validation-mechanics--live-addition)</w:t>
      </w:r>
    </w:p>
    <w:p>
      <w:pPr>
        <w:spacing w:after="80"/>
      </w:pPr>
      <w:r>
        <w:rPr>
          <w:rFonts w:ascii="Segoe UI" w:hAnsi="Segoe UI"/>
          <w:sz w:val="21"/>
        </w:rPr>
        <w:t>4. [Question 4: URL Routing &amp; Request Dispatching (Routing Dekhate Bolbe)](#4-url-routing--request-dispatching)</w:t>
      </w:r>
    </w:p>
    <w:p>
      <w:pPr>
        <w:spacing w:after="80"/>
      </w:pPr>
      <w:r>
        <w:rPr>
          <w:rFonts w:ascii="Segoe UI" w:hAnsi="Segoe UI"/>
          <w:sz w:val="21"/>
        </w:rPr>
        <w:t>5. [Question 5: Button Action Triggers &amp; Form Submissions (Button Kivabe Perform Kore)](#5-button-action-triggers--form-submissions)</w:t>
      </w:r>
    </w:p>
    <w:p>
      <w:pPr>
        <w:spacing w:after="80"/>
      </w:pPr>
      <w:r>
        <w:rPr>
          <w:rFonts w:ascii="Segoe UI" w:hAnsi="Segoe UI"/>
          <w:sz w:val="21"/>
        </w:rPr>
        <w:t>6. [Question 6: Live Form Field Addition &amp; Deletion (Field Barano / Delete Kora)](#6-live-form-field-addition--deletion)</w:t>
      </w:r>
    </w:p>
    <w:p>
      <w:pPr>
        <w:spacing w:after="80"/>
      </w:pPr>
      <w:r>
        <w:rPr>
          <w:rFonts w:ascii="Segoe UI" w:hAnsi="Segoe UI"/>
          <w:sz w:val="21"/>
        </w:rPr>
        <w:t>7. [Question 7: PDF Export &amp; Ascending / Descending Sorting (PDF Print &amp; Order By)](#7-pdf-export--ascending--descending-sorting)</w:t>
      </w:r>
    </w:p>
    <w:p>
      <w:pPr>
        <w:spacing w:after="80"/>
      </w:pPr>
      <w:r>
        <w:rPr>
          <w:rFonts w:ascii="Segoe UI" w:hAnsi="Segoe UI"/>
          <w:sz w:val="21"/>
        </w:rPr>
        <w:t>8. [Question 8: Payment Gateway &amp; Billing Mechanics (Payment Method Kivabe Kaj Kore)](#8-payment-gateway--billing-mechanics)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🎯 1. Project Idea &amp; Problem Statement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❓ Question from Board:</w:t>
      </w:r>
    </w:p>
    <w:p>
      <w:pPr>
        <w:spacing w:after="80"/>
      </w:pPr>
      <w:r>
        <w:rPr>
          <w:rFonts w:ascii="Segoe UI" w:hAnsi="Segoe UI"/>
          <w:sz w:val="21"/>
        </w:rPr>
        <w:t xml:space="preserve">*"Apnar project er main idea ki? Eta kon specific real-world problem solve kortoche?"*  </w:t>
      </w:r>
    </w:p>
    <w:p>
      <w:pPr>
        <w:spacing w:after="80"/>
      </w:pPr>
      <w:r>
        <w:rPr>
          <w:rFonts w:ascii="Segoe UI" w:hAnsi="Segoe UI"/>
          <w:sz w:val="21"/>
        </w:rPr>
        <w:t>*(What is the core idea of your project, and what specific problem does it solve?)*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🗣️ Model Answer (Bengali Presentation):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"Sir, **InternAI** holo ekti AI-Powered Internship Management &amp; Recruitment Platform.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Traditional systemic-e internship khunja ebong hiring process fragmented ebong manual.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**Amader Platform specific 4 ti problem solve korche:**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1. **Student Problem:** Students blind-ly multiple internships-e apply kore, kintu tara jaane na tader Resume job requirement er sathe kototuki match korche. Plus, resume manual parsing-e somoy jai.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2. **Company / HR Problem:** Hundreds of PDF resume manually screen kora HR-er jonno osombhob somoy shapokkho. InternAI-er **Groq Llama 3.3 70B AI Match Engine** automatic PDF parse kore candidate profile-er sathe match percentage (0-100%) score ebong skill gap feedback produce kore.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3. **Academic Supervisor Problem:** University-er practicum course-e supervisors student-der weekly report, attendance, and performance track korte paren na. InternAI-te dedicated Supervisor portal-e digital mid-term &amp; final evaluation form royeche.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4. **Placement Office / Admin Problem:** University or Admin clear access paay na kon student kothay placed holo ebong company verification fake kina. InternAI-te Admin complete subscription, placement tracking, and company verification control korte pare."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💻 Code &amp; File References: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**AI Matching Engine:** `common/ai_engine.py` -&gt; `calculate_skill_match()`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**Multi-Role User Routing:** `accounts/models.py` -&gt; `User.Role` (`STUDENT`, `COMPANY`, `SUPERVISOR`, `ADMIN`)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💡 2. Feature Selection &amp; Rationale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❓ Question from Board:</w:t>
      </w:r>
    </w:p>
    <w:p>
      <w:pPr>
        <w:spacing w:after="80"/>
      </w:pPr>
      <w:r>
        <w:rPr>
          <w:rFonts w:ascii="Segoe UI" w:hAnsi="Segoe UI"/>
          <w:sz w:val="21"/>
        </w:rPr>
        <w:t xml:space="preserve">*"Project er feature gulo keno select korechen? Kon jukti te egula add kora hoyeche?"*  </w:t>
      </w:r>
    </w:p>
    <w:p>
      <w:pPr>
        <w:spacing w:after="80"/>
      </w:pPr>
      <w:r>
        <w:rPr>
          <w:rFonts w:ascii="Segoe UI" w:hAnsi="Segoe UI"/>
          <w:sz w:val="21"/>
        </w:rPr>
        <w:t>*(Why did you choose these specific features? What is the logic behind selecting them?)*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🗣️ Model Answer (Bengali Presentation):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"Sir, amra protekta feature specific business logic &amp; user workflow problem solve korar jukttite select korechi: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1. **AI Resume &amp; Job Match Scoring (Groq AI):**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- *Jukti:* HR candidate screening time 90% komate ebong student-der target skill gap bujhte help korte.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2. **Subscription Tier Limits (Basic vs Boost vs Ultimate):**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- *Jukti:* Spam application rokka korte. Basic plan-er student high-volume spam application korte parbe na (max 10 apps/month). Boost/Ultimate users parbe 50+ apps apply korte. System monetization audit-er sathe match kore.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3. **Company Verification &amp; Admin Account Suspension:**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- *Jukti:* Fake company scam internships theke student-der surokkhit rakhar jonno Admin company verify o suspend korte pare (`is_active=False`), shaathe shaathe post stop hoye jaabe.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4. **Academic Supervisor Linkage &amp; Digital Evaluation:**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- *Jukti:* University practicum course requirements complete korar jonno official supervisor digital grade submit korte pare.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5. **Real-time Messaging &amp; Notification System:**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- *Jukti:* Email loss avoid kore applicant o company recruiters-er majhe immediate interview updates o status updates pathate."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🔒 3. Input Validation Mechanics &amp; Live Addition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❓ Question from Board:</w:t>
      </w:r>
    </w:p>
    <w:p>
      <w:pPr>
        <w:spacing w:after="80"/>
      </w:pPr>
      <w:r>
        <w:rPr>
          <w:rFonts w:ascii="Segoe UI" w:hAnsi="Segoe UI"/>
          <w:sz w:val="21"/>
        </w:rPr>
        <w:t xml:space="preserve">*"Apnar project-e input validation kivabe check hochhe? Validation na thakle ekhoni add kore dekhann."*  </w:t>
      </w:r>
    </w:p>
    <w:p>
      <w:pPr>
        <w:spacing w:after="80"/>
      </w:pPr>
      <w:r>
        <w:rPr>
          <w:rFonts w:ascii="Segoe UI" w:hAnsi="Segoe UI"/>
          <w:sz w:val="21"/>
        </w:rPr>
        <w:t>*(How is input validation handled? If validation is missing for a field, add it live now.)*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🗣️ Model Answer (Explanation):</w:t>
      </w:r>
    </w:p>
    <w:p>
      <w:pPr>
        <w:spacing w:after="80"/>
      </w:pPr>
      <w:r>
        <w:rPr>
          <w:rFonts w:ascii="Segoe UI" w:hAnsi="Segoe UI"/>
          <w:sz w:val="21"/>
        </w:rPr>
        <w:t>InternAI implements a **3-Layer Security &amp; Validation System**:</w:t>
      </w:r>
    </w:p>
    <w:p>
      <w:pPr>
        <w:spacing w:after="80"/>
      </w:pPr>
      <w:r>
        <w:rPr>
          <w:rFonts w:ascii="Segoe UI" w:hAnsi="Segoe UI"/>
          <w:sz w:val="21"/>
        </w:rPr>
        <w:t>1. **Frontend Validation:** HTML5 attributes (`required`, `type="email"`, `min="0.0"`, `max="4.0"`, `step="0.01"`).</w:t>
      </w:r>
    </w:p>
    <w:p>
      <w:pPr>
        <w:spacing w:after="80"/>
      </w:pPr>
      <w:r>
        <w:rPr>
          <w:rFonts w:ascii="Segoe UI" w:hAnsi="Segoe UI"/>
          <w:sz w:val="21"/>
        </w:rPr>
        <w:t>2. **Form / Model Level Validation:** Django Model Field Validators (`MinValueValidator`, `MaxValueValidator`, `FileExtensionValidator(['pdf'])`).</w:t>
      </w:r>
    </w:p>
    <w:p>
      <w:pPr>
        <w:spacing w:after="80"/>
      </w:pPr>
      <w:r>
        <w:rPr>
          <w:rFonts w:ascii="Segoe UI" w:hAnsi="Segoe UI"/>
          <w:sz w:val="21"/>
        </w:rPr>
        <w:t>3. **View-Level Business Logic Checks:** Checks application limits, GPA requirements, active company status, and duplicate submission checks.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🛠️ Live Defense Modification Demo (On the Spot):</w:t>
      </w:r>
    </w:p>
    <w:p>
      <w:pPr>
        <w:spacing w:after="80"/>
      </w:pPr>
      <w:r>
        <w:rPr>
          <w:rFonts w:ascii="Segoe UI" w:hAnsi="Segoe UI"/>
          <w:sz w:val="21"/>
        </w:rPr>
        <w:t>If the board asks: *"Add validation so GPA cannot be less than 3.0 when applying for an internship!"*</w:t>
      </w:r>
    </w:p>
    <w:p>
      <w:pPr>
        <w:spacing w:after="80"/>
      </w:pPr>
      <w:r>
        <w:rPr>
          <w:rFonts w:ascii="Segoe UI" w:hAnsi="Segoe UI"/>
          <w:sz w:val="21"/>
        </w:rPr>
        <w:t>Open `applications/views.py` inside `submit()` function and edit lines 25-28: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# Live Validation Check Addition:</w:t>
        <w:br/>
        <w:t>student_profile = get_object_or_404(StudentProfile, user=request.user)</w:t>
        <w:br/>
        <w:br/>
        <w:t>if student_profile.gpa and student_profile.gpa &lt; 3.0:</w:t>
        <w:br/>
        <w:t xml:space="preserve">    messages.error(request, "Minimum GPA requirement of 3.0 is required to apply.")</w:t>
        <w:br/>
        <w:t xml:space="preserve">    return redirect('internships:detail', pk=internship.id)</w:t>
      </w:r>
    </w:p>
    <w:p>
      <w:pPr>
        <w:spacing w:after="80"/>
      </w:pPr>
      <w:r>
        <w:rPr>
          <w:rFonts w:ascii="Segoe UI" w:hAnsi="Segoe UI"/>
          <w:sz w:val="21"/>
        </w:rPr>
        <w:t>If the board asks for **Form Field Validation** in `forms.py`: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from django import forms</w:t>
        <w:br/>
        <w:t>from django.core.exceptions import ValidationError</w:t>
        <w:br/>
        <w:br/>
        <w:t>class StudentProfileForm(forms.ModelForm):</w:t>
        <w:br/>
        <w:t xml:space="preserve">    # Live Field Validation Example:</w:t>
        <w:br/>
        <w:t xml:space="preserve">    def clean_gpa(self):</w:t>
        <w:br/>
        <w:t xml:space="preserve">        gpa = self.cleaned_data.get('gpa')</w:t>
        <w:br/>
        <w:t xml:space="preserve">        if gpa is not None and (gpa &lt; 0.0 or gpa &gt; 4.0):</w:t>
        <w:br/>
        <w:t xml:space="preserve">            raise ValidationError("GPA must be between 0.00 and 4.00")</w:t>
        <w:br/>
        <w:t xml:space="preserve">        return gpa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🛣️ 4. URL Routing &amp; Request Dispatching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❓ Question from Board:</w:t>
      </w:r>
    </w:p>
    <w:p>
      <w:pPr>
        <w:spacing w:after="80"/>
      </w:pPr>
      <w:r>
        <w:rPr>
          <w:rFonts w:ascii="Segoe UI" w:hAnsi="Segoe UI"/>
          <w:sz w:val="21"/>
        </w:rPr>
        <w:t xml:space="preserve">*"Routing gulo dekhann. Ekta URL hit korle request kivabe view porjonto pouchai?"*  </w:t>
      </w:r>
    </w:p>
    <w:p>
      <w:pPr>
        <w:spacing w:after="80"/>
      </w:pPr>
      <w:r>
        <w:rPr>
          <w:rFonts w:ascii="Segoe UI" w:hAnsi="Segoe UI"/>
          <w:sz w:val="21"/>
        </w:rPr>
        <w:t>*(Show us the routing. When a URL is accessed, how does the request reach the view?)*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🗣️ Model Answer (Explanation):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"Sir, Django hierarchical routing pattern follow kore: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1. Browser initial URL hit kore (e.g. `http://localhost:8000/applications/submit/5/`).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2. Project-er Main Root URL file `internai/urls.py`-te request aase. Prefix `/applications/` dekhe dispatch kore `applications.urls`-e.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3. App-level `applications/urls.py` file-e URL path pattern match kore: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`path('submit/&lt;int:internship_id&gt;/', views.submit, name='submit')`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4. Dynamic URL parameter `internship_id=5` parse hoye View function `applications.views.submit(request, internship_id=5)`-e chole jaay.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5. View function logic process kore Template return kore athoba Redirect keyword use kore response back kore."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💻 Code Structure to Show Board: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**Root Routing (`internai/urls.py`):**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```python</w:t>
      </w:r>
    </w:p>
    <w:p>
      <w:pPr>
        <w:spacing w:after="80"/>
      </w:pPr>
      <w:r>
        <w:rPr>
          <w:rFonts w:ascii="Segoe UI" w:hAnsi="Segoe UI"/>
          <w:sz w:val="21"/>
        </w:rPr>
        <w:t xml:space="preserve">  path('applications/', include('applications.urls', namespace='applications')),</w:t>
      </w:r>
    </w:p>
    <w:p>
      <w:pPr>
        <w:spacing w:after="80"/>
      </w:pPr>
      <w:r>
        <w:rPr>
          <w:rFonts w:ascii="Segoe UI" w:hAnsi="Segoe UI"/>
          <w:sz w:val="21"/>
        </w:rPr>
        <w:t xml:space="preserve">  path('internships/', include('internships.urls', namespace='internships')),</w:t>
      </w:r>
    </w:p>
    <w:p>
      <w:pPr>
        <w:spacing w:after="80"/>
      </w:pPr>
      <w:r>
        <w:rPr>
          <w:rFonts w:ascii="Segoe UI" w:hAnsi="Segoe UI"/>
          <w:sz w:val="21"/>
        </w:rPr>
        <w:t xml:space="preserve">  path('billing/', include('billing.urls', namespace='billing')),</w:t>
      </w:r>
    </w:p>
    <w:p>
      <w:pPr>
        <w:spacing w:after="80"/>
      </w:pPr>
      <w:r>
        <w:rPr>
          <w:rFonts w:ascii="Segoe UI" w:hAnsi="Segoe UI"/>
          <w:sz w:val="21"/>
        </w:rPr>
        <w:t xml:space="preserve">  ```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**App Routing (`applications/urls.py`):**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```python</w:t>
      </w:r>
    </w:p>
    <w:p>
      <w:pPr>
        <w:spacing w:after="80"/>
      </w:pPr>
      <w:r>
        <w:rPr>
          <w:rFonts w:ascii="Segoe UI" w:hAnsi="Segoe UI"/>
          <w:sz w:val="21"/>
        </w:rPr>
        <w:t xml:space="preserve">  app_name = 'applications'</w:t>
      </w:r>
    </w:p>
    <w:p>
      <w:pPr>
        <w:spacing w:after="80"/>
      </w:pPr>
      <w:r>
        <w:rPr>
          <w:rFonts w:ascii="Segoe UI" w:hAnsi="Segoe UI"/>
          <w:sz w:val="21"/>
        </w:rPr>
        <w:t xml:space="preserve">  urlpatterns = [</w:t>
      </w:r>
    </w:p>
    <w:p>
      <w:pPr>
        <w:spacing w:after="80"/>
      </w:pPr>
      <w:r>
        <w:rPr>
          <w:rFonts w:ascii="Segoe UI" w:hAnsi="Segoe UI"/>
          <w:sz w:val="21"/>
        </w:rPr>
        <w:t xml:space="preserve">      path('submit/&lt;int:internship_id&gt;/', views.submit, name='submit'),</w:t>
      </w:r>
    </w:p>
    <w:p>
      <w:pPr>
        <w:spacing w:after="80"/>
      </w:pPr>
      <w:r>
        <w:rPr>
          <w:rFonts w:ascii="Segoe UI" w:hAnsi="Segoe UI"/>
          <w:sz w:val="21"/>
        </w:rPr>
        <w:t xml:space="preserve">      path('my-applications/', views.my_applications, name='my_applications'),</w:t>
      </w:r>
    </w:p>
    <w:p>
      <w:pPr>
        <w:spacing w:after="80"/>
      </w:pPr>
      <w:r>
        <w:rPr>
          <w:rFonts w:ascii="Segoe UI" w:hAnsi="Segoe UI"/>
          <w:sz w:val="21"/>
        </w:rPr>
        <w:t xml:space="preserve">  ]</w:t>
      </w:r>
    </w:p>
    <w:p>
      <w:pPr>
        <w:spacing w:after="80"/>
      </w:pPr>
      <w:r>
        <w:rPr>
          <w:rFonts w:ascii="Segoe UI" w:hAnsi="Segoe UI"/>
          <w:sz w:val="21"/>
        </w:rPr>
        <w:t xml:space="preserve">  ```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🔘 5. Button Action Triggers &amp; Form Submissions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❓ Question from Board:</w:t>
      </w:r>
    </w:p>
    <w:p>
      <w:pPr>
        <w:spacing w:after="80"/>
      </w:pPr>
      <w:r>
        <w:rPr>
          <w:rFonts w:ascii="Segoe UI" w:hAnsi="Segoe UI"/>
          <w:sz w:val="21"/>
        </w:rPr>
        <w:t xml:space="preserve">*"Web page-er Button gulo kivabe perform kore? Action trigger kinetic ki ghotteche?"*  </w:t>
      </w:r>
    </w:p>
    <w:p>
      <w:pPr>
        <w:spacing w:after="80"/>
      </w:pPr>
      <w:r>
        <w:rPr>
          <w:rFonts w:ascii="Segoe UI" w:hAnsi="Segoe UI"/>
          <w:sz w:val="21"/>
        </w:rPr>
        <w:t>*(How do buttons perform actions? What happens when a button is clicked?)*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🗣️ Model Answer (Explanation):</w:t>
      </w:r>
    </w:p>
    <w:p>
      <w:pPr>
        <w:spacing w:after="80"/>
      </w:pPr>
      <w:r>
        <w:rPr>
          <w:rFonts w:ascii="Segoe UI" w:hAnsi="Segoe UI"/>
          <w:sz w:val="21"/>
        </w:rPr>
        <w:t>InternAI-te button-gulo **2 bhabe perform kore**:</w:t>
      </w:r>
    </w:p>
    <w:p>
      <w:pPr>
        <w:spacing w:after="80"/>
      </w:pPr>
      <w:r>
        <w:rPr>
          <w:rFonts w:ascii="Segoe UI" w:hAnsi="Segoe UI"/>
          <w:sz w:val="21"/>
        </w:rPr>
        <w:t>#### Type A: Synchronous HTML Form Buttons (Submit &amp; Redirect)</w:t>
      </w:r>
    </w:p>
    <w:p>
      <w:pPr>
        <w:spacing w:after="80"/>
      </w:pPr>
      <w:r>
        <w:rPr>
          <w:rFonts w:ascii="Segoe UI" w:hAnsi="Segoe UI"/>
          <w:sz w:val="21"/>
        </w:rPr>
        <w:t>1. User click kore: `&lt;button type="submit" class="btn btn-primary"&gt;Submit Application&lt;/button&gt;`</w:t>
      </w:r>
    </w:p>
    <w:p>
      <w:pPr>
        <w:spacing w:after="80"/>
      </w:pPr>
      <w:r>
        <w:rPr>
          <w:rFonts w:ascii="Segoe UI" w:hAnsi="Segoe UI"/>
          <w:sz w:val="21"/>
        </w:rPr>
        <w:t>2. Form attribute POST method pathae: `&lt;form method="POST" action="{% url 'applications:submit' internship.id %}"&gt;`</w:t>
      </w:r>
    </w:p>
    <w:p>
      <w:pPr>
        <w:spacing w:after="80"/>
      </w:pPr>
      <w:r>
        <w:rPr>
          <w:rFonts w:ascii="Segoe UI" w:hAnsi="Segoe UI"/>
          <w:sz w:val="21"/>
        </w:rPr>
        <w:t>3. Hidden CSRF Token `&lt;input type="hidden" name="csrfmiddlewaretoken" value="..."&gt;` request-er shaathe cross-site forgery check complete kore.</w:t>
      </w:r>
    </w:p>
    <w:p>
      <w:pPr>
        <w:spacing w:after="80"/>
      </w:pPr>
      <w:r>
        <w:rPr>
          <w:rFonts w:ascii="Segoe UI" w:hAnsi="Segoe UI"/>
          <w:sz w:val="21"/>
        </w:rPr>
        <w:t>4. View file-e check hoy `if request.method == 'POST':`. View data process kore DB-te save kore (`application.save()`), success alert create kore (`messages.success(...)`), and HTTP 302 Redirect return kore (`return redirect('internships:detail', pk=internship.pk)`).</w:t>
      </w:r>
    </w:p>
    <w:p>
      <w:pPr>
        <w:spacing w:after="80"/>
      </w:pPr>
      <w:r>
        <w:rPr>
          <w:rFonts w:ascii="Segoe UI" w:hAnsi="Segoe UI"/>
          <w:sz w:val="21"/>
        </w:rPr>
        <w:t>#### Type B: Asynchronous AJAX Buttons (JavaScript &amp; API Fetch)</w:t>
      </w:r>
    </w:p>
    <w:p>
      <w:pPr>
        <w:spacing w:after="80"/>
      </w:pPr>
      <w:r>
        <w:rPr>
          <w:rFonts w:ascii="Segoe UI" w:hAnsi="Segoe UI"/>
          <w:sz w:val="21"/>
        </w:rPr>
        <w:t>1. Example: **AI Match Score Calculator Button** in `internships/detail.html`.</w:t>
      </w:r>
    </w:p>
    <w:p>
      <w:pPr>
        <w:spacing w:after="80"/>
      </w:pPr>
      <w:r>
        <w:rPr>
          <w:rFonts w:ascii="Segoe UI" w:hAnsi="Segoe UI"/>
          <w:sz w:val="21"/>
        </w:rPr>
        <w:t>2. Button click handle kore Vanilla JS event listener:</w:t>
      </w:r>
    </w:p>
    <w:p>
      <w:pPr>
        <w:spacing w:after="80"/>
      </w:pPr>
      <w:r>
        <w:rPr>
          <w:rFonts w:ascii="Segoe UI" w:hAnsi="Segoe UI"/>
          <w:sz w:val="21"/>
        </w:rPr>
        <w:t xml:space="preserve">   ```javascript</w:t>
      </w:r>
    </w:p>
    <w:p>
      <w:pPr>
        <w:spacing w:after="80"/>
      </w:pPr>
      <w:r>
        <w:rPr>
          <w:rFonts w:ascii="Segoe UI" w:hAnsi="Segoe UI"/>
          <w:sz w:val="21"/>
        </w:rPr>
        <w:t xml:space="preserve">   document.getElementById('ai-match-btn').addEventListener('click', async function() {</w:t>
      </w:r>
    </w:p>
    <w:p>
      <w:pPr>
        <w:spacing w:after="80"/>
      </w:pPr>
      <w:r>
        <w:rPr>
          <w:rFonts w:ascii="Segoe UI" w:hAnsi="Segoe UI"/>
          <w:sz w:val="21"/>
        </w:rPr>
        <w:t xml:space="preserve">       const response = await fetch('/applications/api/calculate-match/', {</w:t>
      </w:r>
    </w:p>
    <w:p>
      <w:pPr>
        <w:spacing w:after="80"/>
      </w:pPr>
      <w:r>
        <w:rPr>
          <w:rFonts w:ascii="Segoe UI" w:hAnsi="Segoe UI"/>
          <w:sz w:val="21"/>
        </w:rPr>
        <w:t xml:space="preserve">           method: 'POST',</w:t>
      </w:r>
    </w:p>
    <w:p>
      <w:pPr>
        <w:spacing w:after="80"/>
      </w:pPr>
      <w:r>
        <w:rPr>
          <w:rFonts w:ascii="Segoe UI" w:hAnsi="Segoe UI"/>
          <w:sz w:val="21"/>
        </w:rPr>
        <w:t xml:space="preserve">           headers: {'X-CSRFToken': getCookie('csrftoken'), 'Content-Type': 'application/json'},</w:t>
      </w:r>
    </w:p>
    <w:p>
      <w:pPr>
        <w:spacing w:after="80"/>
      </w:pPr>
      <w:r>
        <w:rPr>
          <w:rFonts w:ascii="Segoe UI" w:hAnsi="Segoe UI"/>
          <w:sz w:val="21"/>
        </w:rPr>
        <w:t xml:space="preserve">           body: JSON.stringify({ internship_id: 5 })</w:t>
      </w:r>
    </w:p>
    <w:p>
      <w:pPr>
        <w:spacing w:after="80"/>
      </w:pPr>
      <w:r>
        <w:rPr>
          <w:rFonts w:ascii="Segoe UI" w:hAnsi="Segoe UI"/>
          <w:sz w:val="21"/>
        </w:rPr>
        <w:t xml:space="preserve">       });</w:t>
      </w:r>
    </w:p>
    <w:p>
      <w:pPr>
        <w:spacing w:after="80"/>
      </w:pPr>
      <w:r>
        <w:rPr>
          <w:rFonts w:ascii="Segoe UI" w:hAnsi="Segoe UI"/>
          <w:sz w:val="21"/>
        </w:rPr>
        <w:t xml:space="preserve">       const data = await response.json();</w:t>
      </w:r>
    </w:p>
    <w:p>
      <w:pPr>
        <w:spacing w:after="80"/>
      </w:pPr>
      <w:r>
        <w:rPr>
          <w:rFonts w:ascii="Segoe UI" w:hAnsi="Segoe UI"/>
          <w:sz w:val="21"/>
        </w:rPr>
        <w:t xml:space="preserve">       document.getElementById('match-score-display').innerText = data.score + '%';</w:t>
      </w:r>
    </w:p>
    <w:p>
      <w:pPr>
        <w:spacing w:after="80"/>
      </w:pPr>
      <w:r>
        <w:rPr>
          <w:rFonts w:ascii="Segoe UI" w:hAnsi="Segoe UI"/>
          <w:sz w:val="21"/>
        </w:rPr>
        <w:t xml:space="preserve">   });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3. Dynamic DOM update hoy, kono page reload hoy na.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✏️ 6. Live Form Field Addition &amp; Deletion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❓ Question from Board:</w:t>
      </w:r>
    </w:p>
    <w:p>
      <w:pPr>
        <w:spacing w:after="80"/>
      </w:pPr>
      <w:r>
        <w:rPr>
          <w:rFonts w:ascii="Segoe UI" w:hAnsi="Segoe UI"/>
          <w:sz w:val="21"/>
        </w:rPr>
        <w:t xml:space="preserve">*"Ekta form-e on-the-spot farokt field add athoba delete kore dekhann."*  </w:t>
      </w:r>
    </w:p>
    <w:p>
      <w:pPr>
        <w:spacing w:after="80"/>
      </w:pPr>
      <w:r>
        <w:rPr>
          <w:rFonts w:ascii="Segoe UI" w:hAnsi="Segoe UI"/>
          <w:sz w:val="21"/>
        </w:rPr>
        <w:t>*(Add or delete a field from a form live on the spot.)*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🛠️ Live Defense Step-by-Step Procedure:</w:t>
      </w:r>
    </w:p>
    <w:p>
      <w:pPr>
        <w:spacing w:after="80"/>
      </w:pPr>
      <w:r>
        <w:rPr>
          <w:rFonts w:ascii="Segoe UI" w:hAnsi="Segoe UI"/>
          <w:sz w:val="21"/>
        </w:rPr>
        <w:t>#### Example: Adding `phone_number` field to `StudentProfile`</w:t>
      </w:r>
    </w:p>
    <w:p>
      <w:pPr>
        <w:spacing w:after="80"/>
      </w:pPr>
      <w:r>
        <w:rPr>
          <w:rFonts w:ascii="Segoe UI" w:hAnsi="Segoe UI"/>
          <w:sz w:val="21"/>
        </w:rPr>
        <w:t>1. **Open `models.py` (e.g. `students/models.py`):**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 ```python</w:t>
      </w:r>
    </w:p>
    <w:p>
      <w:pPr>
        <w:spacing w:after="80"/>
      </w:pPr>
      <w:r>
        <w:rPr>
          <w:rFonts w:ascii="Segoe UI" w:hAnsi="Segoe UI"/>
          <w:sz w:val="21"/>
        </w:rPr>
        <w:t xml:space="preserve">   # Add new field:</w:t>
      </w:r>
    </w:p>
    <w:p>
      <w:pPr>
        <w:spacing w:after="80"/>
      </w:pPr>
      <w:r>
        <w:rPr>
          <w:rFonts w:ascii="Segoe UI" w:hAnsi="Segoe UI"/>
          <w:sz w:val="21"/>
        </w:rPr>
        <w:t xml:space="preserve">   phone_number = models.CharField(max_length=20, blank=True, null=True)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2. **Run Migrations in Terminal:**</w:t>
      </w:r>
    </w:p>
    <w:p>
      <w:pPr>
        <w:spacing w:after="80"/>
      </w:pPr>
      <w:r>
        <w:rPr>
          <w:rFonts w:ascii="Segoe UI" w:hAnsi="Segoe UI"/>
          <w:sz w:val="21"/>
        </w:rPr>
        <w:t xml:space="preserve">   ```bash</w:t>
      </w:r>
    </w:p>
    <w:p>
      <w:pPr>
        <w:spacing w:after="80"/>
      </w:pPr>
      <w:r>
        <w:rPr>
          <w:rFonts w:ascii="Segoe UI" w:hAnsi="Segoe UI"/>
          <w:sz w:val="21"/>
        </w:rPr>
        <w:t xml:space="preserve">   python manage.py makemigrations</w:t>
      </w:r>
    </w:p>
    <w:p>
      <w:pPr>
        <w:spacing w:after="80"/>
      </w:pPr>
      <w:r>
        <w:rPr>
          <w:rFonts w:ascii="Segoe UI" w:hAnsi="Segoe UI"/>
          <w:sz w:val="21"/>
        </w:rPr>
        <w:t xml:space="preserve">   python manage.py migrate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3. **Update Form in `forms.py` (e.g. `students/forms.py`):**</w:t>
      </w:r>
    </w:p>
    <w:p>
      <w:pPr>
        <w:spacing w:after="80"/>
      </w:pPr>
      <w:r>
        <w:rPr>
          <w:rFonts w:ascii="Segoe UI" w:hAnsi="Segoe UI"/>
          <w:sz w:val="21"/>
        </w:rPr>
        <w:t xml:space="preserve">   ```python</w:t>
      </w:r>
    </w:p>
    <w:p>
      <w:pPr>
        <w:spacing w:after="80"/>
      </w:pPr>
      <w:r>
        <w:rPr>
          <w:rFonts w:ascii="Segoe UI" w:hAnsi="Segoe UI"/>
          <w:sz w:val="21"/>
        </w:rPr>
        <w:t xml:space="preserve">   class StudentProfileForm(forms.ModelForm):</w:t>
      </w:r>
    </w:p>
    <w:p>
      <w:pPr>
        <w:spacing w:after="80"/>
      </w:pPr>
      <w:r>
        <w:rPr>
          <w:rFonts w:ascii="Segoe UI" w:hAnsi="Segoe UI"/>
          <w:sz w:val="21"/>
        </w:rPr>
        <w:t xml:space="preserve">       class Meta:</w:t>
      </w:r>
    </w:p>
    <w:p>
      <w:pPr>
        <w:spacing w:after="80"/>
      </w:pPr>
      <w:r>
        <w:rPr>
          <w:rFonts w:ascii="Segoe UI" w:hAnsi="Segoe UI"/>
          <w:sz w:val="21"/>
        </w:rPr>
        <w:t xml:space="preserve">           model = StudentProfile</w:t>
      </w:r>
    </w:p>
    <w:p>
      <w:pPr>
        <w:spacing w:after="80"/>
      </w:pPr>
      <w:r>
        <w:rPr>
          <w:rFonts w:ascii="Segoe UI" w:hAnsi="Segoe UI"/>
          <w:sz w:val="21"/>
        </w:rPr>
        <w:t xml:space="preserve">           fields = ['full_name', 'phone_number', 'gpa', 'university', 'resume_file']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4. **Update Template HTML:**</w:t>
      </w:r>
    </w:p>
    <w:p>
      <w:pPr>
        <w:spacing w:after="80"/>
      </w:pPr>
      <w:r>
        <w:rPr>
          <w:rFonts w:ascii="Segoe UI" w:hAnsi="Segoe UI"/>
          <w:sz w:val="21"/>
        </w:rPr>
        <w:t xml:space="preserve">   ```html</w:t>
      </w:r>
    </w:p>
    <w:p>
      <w:pPr>
        <w:spacing w:after="80"/>
      </w:pPr>
      <w:r>
        <w:rPr>
          <w:rFonts w:ascii="Segoe UI" w:hAnsi="Segoe UI"/>
          <w:sz w:val="21"/>
        </w:rPr>
        <w:t xml:space="preserve">   &lt;div class="mb-3"&gt;</w:t>
      </w:r>
    </w:p>
    <w:p>
      <w:pPr>
        <w:spacing w:after="80"/>
      </w:pPr>
      <w:r>
        <w:rPr>
          <w:rFonts w:ascii="Segoe UI" w:hAnsi="Segoe UI"/>
          <w:sz w:val="21"/>
        </w:rPr>
        <w:t xml:space="preserve">       &lt;label for="id_phone_number" class="form-label"&gt;Phone Number&lt;/label&gt;</w:t>
      </w:r>
    </w:p>
    <w:p>
      <w:pPr>
        <w:spacing w:after="80"/>
      </w:pPr>
      <w:r>
        <w:rPr>
          <w:rFonts w:ascii="Segoe UI" w:hAnsi="Segoe UI"/>
          <w:sz w:val="21"/>
        </w:rPr>
        <w:t xml:space="preserve">       {{ form.phone_number }}</w:t>
      </w:r>
    </w:p>
    <w:p>
      <w:pPr>
        <w:spacing w:after="80"/>
      </w:pPr>
      <w:r>
        <w:rPr>
          <w:rFonts w:ascii="Segoe UI" w:hAnsi="Segoe UI"/>
          <w:sz w:val="21"/>
        </w:rPr>
        <w:t xml:space="preserve">   &lt;/div&gt;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#### Deleting a Field: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Reverse the steps: Comment out/remove field from `fields` list in `forms.py`, remove input element from HTML template, and optionally drop column from model and run migrations.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📄 7. PDF Export &amp; Ascending / Descending Sorting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❓ Question from Board:</w:t>
      </w:r>
    </w:p>
    <w:p>
      <w:pPr>
        <w:spacing w:after="80"/>
      </w:pPr>
      <w:r>
        <w:rPr>
          <w:rFonts w:ascii="Segoe UI" w:hAnsi="Segoe UI"/>
          <w:sz w:val="21"/>
        </w:rPr>
        <w:t xml:space="preserve">*"Apnar system-e PDF print option ache? Data Ascending or Descending order-e sorting kivabe kora hoyeche?"*  </w:t>
      </w:r>
    </w:p>
    <w:p>
      <w:pPr>
        <w:spacing w:after="80"/>
      </w:pPr>
      <w:r>
        <w:rPr>
          <w:rFonts w:ascii="Segoe UI" w:hAnsi="Segoe UI"/>
          <w:sz w:val="21"/>
        </w:rPr>
        <w:t>*(Does your system have a PDF print option? How is sorting handled in Ascending vs Descending order?)*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🗣️ Model Answer (Explanation):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"Sir, amader system-e **Report &amp; Analytics module**-e PDF Generation module royeche. Views HTML template context render kore PDF response header output kore (`HttpResponse(content_type='application/pdf')`)."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🔄 Sorting Logic (Ascending vs Descending Order):</w:t>
      </w:r>
    </w:p>
    <w:p>
      <w:pPr>
        <w:spacing w:after="80"/>
      </w:pPr>
      <w:r>
        <w:rPr>
          <w:rFonts w:ascii="Segoe UI" w:hAnsi="Segoe UI"/>
          <w:sz w:val="21"/>
        </w:rPr>
        <w:t>Sorting handle kora hoy Django ORM `order_by()` method ebong GET Query parameters die: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# reports/views.py or applications/views.py</w:t>
        <w:br/>
        <w:t>def generate_application_report_pdf(request):</w:t>
        <w:br/>
        <w:t xml:space="preserve">    # Get sort parameters from URL query string (e.g., ?sort=gpa&amp;order=desc)</w:t>
        <w:br/>
        <w:t xml:space="preserve">    sort_field = request.GET.get('sort', 'created_at')  # Default sorting field</w:t>
        <w:br/>
        <w:t xml:space="preserve">    order_direction = request.GET.get('order', 'desc')  # Default direction</w:t>
        <w:br/>
        <w:t xml:space="preserve">    </w:t>
        <w:br/>
        <w:t xml:space="preserve">    # Check direction and construct ORM field lookup</w:t>
        <w:br/>
        <w:t xml:space="preserve">    if order_direction == 'desc':</w:t>
        <w:br/>
        <w:t xml:space="preserve">        ordering = f"-{sort_field}"  # Descending: Highest to lowest / Z-A / Newest first</w:t>
        <w:br/>
        <w:t xml:space="preserve">    else:</w:t>
        <w:br/>
        <w:t xml:space="preserve">        ordering = sort_field       # Ascending: Lowest to highest / A-Z / Oldest first</w:t>
        <w:br/>
        <w:br/>
        <w:t xml:space="preserve">    # Query database with dynamic sorting</w:t>
        <w:br/>
        <w:t xml:space="preserve">    applications = Application.objects.filter(status='accepted').order_by(ordering)</w:t>
        <w:br/>
        <w:t xml:space="preserve">    </w:t>
        <w:br/>
        <w:t xml:space="preserve">    # Render to PDF</w:t>
        <w:br/>
        <w:t xml:space="preserve">    # ... PDF rendering logic ...</w:t>
      </w:r>
    </w:p>
    <w:p>
      <w:pPr>
        <w:spacing w:after="80"/>
      </w:pPr>
      <w:r>
        <w:rPr>
          <w:rFonts w:ascii="Segoe UI" w:hAnsi="Segoe UI"/>
          <w:sz w:val="21"/>
        </w:rPr>
        <w:t>#### 📊 Quick Ascending vs Descending Cheatsheet:</w:t>
      </w:r>
    </w:p>
    <w:p>
      <w:pPr>
        <w:spacing w:after="80"/>
      </w:pPr>
      <w:r>
        <w:rPr>
          <w:rFonts w:ascii="Segoe UI" w:hAnsi="Segoe UI"/>
          <w:sz w:val="21"/>
        </w:rPr>
        <w:t>| Order Type | Django ORM Syntax | Real Example | Outcome |</w:t>
      </w:r>
    </w:p>
    <w:p>
      <w:pPr>
        <w:spacing w:after="80"/>
      </w:pPr>
      <w:r>
        <w:rPr>
          <w:rFonts w:ascii="Segoe UI" w:hAnsi="Segoe UI"/>
          <w:sz w:val="21"/>
        </w:rPr>
        <w:t>| :--- | :--- | :--- | :--- |</w:t>
      </w:r>
    </w:p>
    <w:p>
      <w:pPr>
        <w:spacing w:after="80"/>
      </w:pPr>
      <w:r>
        <w:rPr>
          <w:rFonts w:ascii="Segoe UI" w:hAnsi="Segoe UI"/>
          <w:sz w:val="21"/>
        </w:rPr>
        <w:t>| **Ascending (Lowest -&gt; Highest)** | `.order_by('created_at')` | Oldest applications first | 1 Jan -&gt; 31 Dec |</w:t>
      </w:r>
    </w:p>
    <w:p>
      <w:pPr>
        <w:spacing w:after="80"/>
      </w:pPr>
      <w:r>
        <w:rPr>
          <w:rFonts w:ascii="Segoe UI" w:hAnsi="Segoe UI"/>
          <w:sz w:val="21"/>
        </w:rPr>
        <w:t>| **Descending (Highest -&gt; Lowest)** | `.order_by('-created_at')` | Newest applications first | 31 Dec -&gt; 1 Jan |</w:t>
      </w:r>
    </w:p>
    <w:p>
      <w:pPr>
        <w:spacing w:after="80"/>
      </w:pPr>
      <w:r>
        <w:rPr>
          <w:rFonts w:ascii="Segoe UI" w:hAnsi="Segoe UI"/>
          <w:sz w:val="21"/>
        </w:rPr>
        <w:t>| **GPA Ascending** | `.order_by('student__gpa')` | Lowest GPA first | 2.5 -&gt; 4.0 |</w:t>
      </w:r>
    </w:p>
    <w:p>
      <w:pPr>
        <w:spacing w:after="80"/>
      </w:pPr>
      <w:r>
        <w:rPr>
          <w:rFonts w:ascii="Segoe UI" w:hAnsi="Segoe UI"/>
          <w:sz w:val="21"/>
        </w:rPr>
        <w:t>| **GPA Descending** | `.order_by('-student__gpa')` | Highest GPA first | 4.0 -&gt; 2.5 |</w:t>
      </w:r>
    </w:p>
    <w:p>
      <w:pPr>
        <w:spacing w:after="80"/>
      </w:pPr>
      <w:r>
        <w:rPr>
          <w:rFonts w:ascii="Segoe UI" w:hAnsi="Segoe UI"/>
          <w:sz w:val="21"/>
        </w:rPr>
        <w:t>| **AI Match Score Descending** | `.order_by('-match_score')` | Best matched candidates on top | 95% -&gt; 40% |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💳 8. Payment Gateway &amp; Billing Mechanics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❓ Question from Board:</w:t>
      </w:r>
    </w:p>
    <w:p>
      <w:pPr>
        <w:spacing w:after="80"/>
      </w:pPr>
      <w:r>
        <w:rPr>
          <w:rFonts w:ascii="Segoe UI" w:hAnsi="Segoe UI"/>
          <w:sz w:val="21"/>
        </w:rPr>
        <w:t xml:space="preserve">*"Payment method o billing tier system kivabe kaj kortoche?"*  </w:t>
      </w:r>
    </w:p>
    <w:p>
      <w:pPr>
        <w:spacing w:after="80"/>
      </w:pPr>
      <w:r>
        <w:rPr>
          <w:rFonts w:ascii="Segoe UI" w:hAnsi="Segoe UI"/>
          <w:sz w:val="21"/>
        </w:rPr>
        <w:t>*(How does the payment method and billing system work?)*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🗣️ Model Answer (Explanation):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"Sir, InternAI-te **Billing &amp; Subscription App** royeche. Eta student o company-der tier-based features o application quota manage kore.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**End-to-End Payment Workflow:**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1. **Plan Selection:** Student `/billing/plans/`-e giye 'Student Boost Plan' (৳500/mo) click kore.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2. **Pending Transaction Creation:** System DB-te `Subscription` record status='pending' and `PaymentTransaction` create kore unique Transaction ID shoho (`trx_id = 'TXN-998821'`).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3. **Gateway Initiation (SSLCommerz / Sandbox Gateway):** View function payment gateway API endpoint-e payload pathae (`store_id`, `amount`, `currency='BDT'`, `tran_id`, `success_url`, `cancel_url`).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4. **User Gateway Payment:** User-ke SSLCommerz / bKash / Nagad / Card payment portal-e redirect kora hoy.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5. **Callback Verification &amp; IPN:** Payment complete hole gateway system-er `payment_success` callback view-e response POST kore. View digital hash signature check kore transaction verify kore.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6. **Subscription Activation &amp; Limit Update:** View `Subscription.status = 'active'` update kore. Application module-e user-er `max_allowed` monthly limit 10-tier overall auto-increment hoye 50-te porinoto hoy."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💻 Database Models (`billing/models.py`):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class SubscriptionPlan(models.Model):</w:t>
        <w:br/>
        <w:t xml:space="preserve">    name = models.CharField(max_length=100) # Basic, Boost, Ultimate</w:t>
        <w:br/>
        <w:t xml:space="preserve">    price = models.DecimalField(max_digits=10, decimal_places=2)</w:t>
        <w:br/>
        <w:t xml:space="preserve">    max_applications = models.IntegerField(default=10)</w:t>
        <w:br/>
        <w:t xml:space="preserve">    ai_resume_builder_access = models.BooleanField(default=False)</w:t>
        <w:br/>
        <w:br/>
        <w:t>class PaymentTransaction(models.Model):</w:t>
        <w:br/>
        <w:t xml:space="preserve">    user = models.ForeignKey(User, on_delete=models.CASCADE)</w:t>
        <w:br/>
        <w:t xml:space="preserve">    transaction_id = models.CharField(max_length=100, unique=True)</w:t>
        <w:br/>
        <w:t xml:space="preserve">    amount = models.DecimalField(max_digits=10, decimal_places=2)</w:t>
        <w:br/>
        <w:t xml:space="preserve">    status = models.CharField(max_length=20, choices=[('PENDING', 'Pending'), ('SUCCESS', 'Success'), ('FAILED', 'Failed')])</w:t>
        <w:br/>
        <w:t xml:space="preserve">    created_at = models.DateTimeField(auto_now_add=True)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🏁 Summary Checklist for Practical Defense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[x] Know how to pitch **InternAI** in 2 minutes.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[x] Know how to explain **Groq AI Match Engine**.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[x] Know how to edit `applications/views.py` live to add GPA validation.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[x] Know how to explain Django `urls.py` routing dispatch.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[x] Know how HTML form buttons vs AJAX buttons operate.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[x] Know how to add/remove form fields in Model, Form &amp; Template.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[x] Know how `.order_by('-field')` handles Descending order in PDF reports.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[x] Know how SSLCommerz Payment callback updates subscription tier limits.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